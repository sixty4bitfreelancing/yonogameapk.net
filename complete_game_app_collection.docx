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C1BC" w14:textId="77777777" w:rsidR="00EF4A0F" w:rsidRDefault="0082389C">
      <w:pPr>
        <w:pStyle w:val="Title"/>
      </w:pPr>
      <w:r>
        <w:t>Game and App Information Collection</w:t>
      </w:r>
    </w:p>
    <w:p w14:paraId="6B3A387D" w14:textId="77777777" w:rsidR="00EF4A0F" w:rsidRDefault="0082389C">
      <w:r>
        <w:t xml:space="preserve">Complete collection of 104 entries from the supplied list. Each entry explains what the name may identify, how to approach the relevant game type, features to check and frequently asked questions. </w:t>
      </w:r>
      <w:r>
        <w:t>Descriptions distinguish general gameplay from product details that remain unverified.</w:t>
      </w:r>
    </w:p>
    <w:p w14:paraId="33960288" w14:textId="77777777" w:rsidR="00EF4A0F" w:rsidRDefault="0082389C">
      <w:pPr>
        <w:pStyle w:val="Heading1"/>
      </w:pPr>
      <w:r>
        <w:t>How to read this collection</w:t>
      </w:r>
    </w:p>
    <w:p w14:paraId="1CEBDD45" w14:textId="77777777" w:rsidR="00EF4A0F" w:rsidRDefault="0082389C">
      <w:r>
        <w:t>Product identity is unverified for every entry. Category labels are inferred from names and are not confirmed app catalogues. Instructions ar</w:t>
      </w:r>
      <w:r>
        <w:t>e conditional, not evidence that a particular app contains a described mode. No publisher, download link, bonus, withdrawal promise or certification is authenticated here. Names that may describe directories are retained and explained as such. Similar labe</w:t>
      </w:r>
      <w:r>
        <w:t>ls remain separate because no evidence establishes that they are aliases.</w:t>
      </w:r>
    </w:p>
    <w:p w14:paraId="1F946CF2" w14:textId="77777777" w:rsidR="00EF4A0F" w:rsidRDefault="0082389C">
      <w:r>
        <w:t>Prepared 21 October 2026. Entry length counts include section headings, spaces and paragraph breaks, excluding the entry title. The CSV and JSON preserve the original label, normalis</w:t>
      </w:r>
      <w:r>
        <w:t>ed name, classification, verification status and full text.</w:t>
      </w:r>
    </w:p>
    <w:p w14:paraId="1C244154" w14:textId="77777777" w:rsidR="00EF4A0F" w:rsidRDefault="0082389C">
      <w:pPr>
        <w:pStyle w:val="Heading1"/>
      </w:pPr>
      <w:r>
        <w:t>Coverage and exclusions</w:t>
      </w:r>
    </w:p>
    <w:p w14:paraId="35EAFCF2" w14:textId="77777777" w:rsidR="00EF4A0F" w:rsidRDefault="0082389C">
      <w:r>
        <w:t>110 original labels; 104 complete entries; 6 excluded or unresolved records. Logo suffixes attached to identifiable brand names are removed rather than discarding the under</w:t>
      </w:r>
      <w:r>
        <w:t>lying names.</w:t>
      </w:r>
    </w:p>
    <w:p w14:paraId="12F6AA0E" w14:textId="77777777" w:rsidR="00EF4A0F" w:rsidRDefault="0082389C">
      <w:r>
        <w:t>2111645: Unresolved numeric identifier; no identifiable game or app name. Retained here for reconciliation.</w:t>
      </w:r>
    </w:p>
    <w:p w14:paraId="1BE6A245" w14:textId="77777777" w:rsidR="00EF4A0F" w:rsidRDefault="0082389C">
      <w:r>
        <w:t>apple-touch-icon: Generic image asset</w:t>
      </w:r>
    </w:p>
    <w:p w14:paraId="79EBF9F8" w14:textId="77777777" w:rsidR="00EF4A0F" w:rsidRDefault="0082389C">
      <w:r>
        <w:t>favicon: Generic image asset</w:t>
      </w:r>
    </w:p>
    <w:p w14:paraId="6CE1952E" w14:textId="77777777" w:rsidR="00EF4A0F" w:rsidRDefault="0082389C">
      <w:r>
        <w:t>favicon-16x16: Generic image asset</w:t>
      </w:r>
    </w:p>
    <w:p w14:paraId="2524E9BE" w14:textId="77777777" w:rsidR="00EF4A0F" w:rsidRDefault="0082389C">
      <w:r>
        <w:t>favicon-32x32: Generic image asse</w:t>
      </w:r>
      <w:r>
        <w:t>t</w:t>
      </w:r>
    </w:p>
    <w:p w14:paraId="1427E462" w14:textId="77777777" w:rsidR="00EF4A0F" w:rsidRDefault="0082389C">
      <w:r>
        <w:t>logo: Generic image asset</w:t>
      </w:r>
    </w:p>
    <w:p w14:paraId="59714C95" w14:textId="77777777" w:rsidR="00EF4A0F" w:rsidRDefault="0082389C">
      <w:r>
        <w:br w:type="page"/>
      </w:r>
    </w:p>
    <w:p w14:paraId="6A93C6D2" w14:textId="77777777" w:rsidR="00EF4A0F" w:rsidRDefault="0082389C">
      <w:pPr>
        <w:pStyle w:val="Heading1"/>
      </w:pPr>
      <w:r>
        <w:lastRenderedPageBreak/>
        <w:t>Entry index</w:t>
      </w:r>
    </w:p>
    <w:p w14:paraId="423F4633" w14:textId="77777777" w:rsidR="00EF4A0F" w:rsidRDefault="0082389C">
      <w:r>
        <w:t>001  101Z App    |    002  567 Slots    |    003  777 Game</w:t>
      </w:r>
    </w:p>
    <w:p w14:paraId="1074D930" w14:textId="77777777" w:rsidR="00EF4A0F" w:rsidRDefault="0082389C">
      <w:r>
        <w:t>004  789 Jackpot    |    005  ABC Rummy    |    006  ALL RUMMY APPS</w:t>
      </w:r>
    </w:p>
    <w:p w14:paraId="6DBCC4ED" w14:textId="77777777" w:rsidR="00EF4A0F" w:rsidRDefault="0082389C">
      <w:r>
        <w:t>007  all yono games    |    008  Bet213    |    009  Big Daddy Game</w:t>
      </w:r>
    </w:p>
    <w:p w14:paraId="7DDBA4AA" w14:textId="77777777" w:rsidR="00EF4A0F" w:rsidRDefault="0082389C">
      <w:r>
        <w:t>010  Bingo 101    |</w:t>
      </w:r>
      <w:r>
        <w:t xml:space="preserve">    011  Boss Rummy    |    012  Club INR</w:t>
      </w:r>
    </w:p>
    <w:p w14:paraId="6E49159A" w14:textId="77777777" w:rsidR="00EF4A0F" w:rsidRDefault="0082389C">
      <w:r>
        <w:t>013  Dhan Game    |    014  DIWA 777    |    015  Diwa Ace</w:t>
      </w:r>
    </w:p>
    <w:p w14:paraId="04CE9AED" w14:textId="77777777" w:rsidR="00EF4A0F" w:rsidRDefault="0082389C">
      <w:r>
        <w:t>016  Diwa Game    |    017  Diwa King    |    018  Diwa Lucky</w:t>
      </w:r>
    </w:p>
    <w:p w14:paraId="051A31D2" w14:textId="77777777" w:rsidR="00EF4A0F" w:rsidRDefault="0082389C">
      <w:r>
        <w:t>019  Diwa Ok    |    020  Diwa Play    |    021  Diwa Rummy</w:t>
      </w:r>
    </w:p>
    <w:p w14:paraId="58F5EFD9" w14:textId="77777777" w:rsidR="00EF4A0F" w:rsidRDefault="0082389C">
      <w:r>
        <w:t>022  Diwa Slots    |    023  Diwa</w:t>
      </w:r>
      <w:r>
        <w:t xml:space="preserve"> Spin    |    024  Diwa Top</w:t>
      </w:r>
    </w:p>
    <w:p w14:paraId="6DFF3843" w14:textId="77777777" w:rsidR="00EF4A0F" w:rsidRDefault="0082389C">
      <w:r>
        <w:t>025  diwa vip    |    026  Diwa Win    |    027  Diwa Wow</w:t>
      </w:r>
    </w:p>
    <w:p w14:paraId="731E59C6" w14:textId="77777777" w:rsidR="00EF4A0F" w:rsidRDefault="0082389C">
      <w:r>
        <w:t>028  Diwa X    |    029  EN 365 YONO    |    030  Ever 777</w:t>
      </w:r>
    </w:p>
    <w:p w14:paraId="6E66EF72" w14:textId="77777777" w:rsidR="00EF4A0F" w:rsidRDefault="0082389C">
      <w:r>
        <w:t>031  game rummy apk    |    032  Goa Spin    |    033  Gogo Rummy</w:t>
      </w:r>
    </w:p>
    <w:p w14:paraId="7DFCE59E" w14:textId="77777777" w:rsidR="00EF4A0F" w:rsidRDefault="0082389C">
      <w:r>
        <w:t xml:space="preserve">034  Gold Rummy    |    035  Good Slots    | </w:t>
      </w:r>
      <w:r>
        <w:t xml:space="preserve">   036  Hi Rummy</w:t>
      </w:r>
    </w:p>
    <w:p w14:paraId="6A01CC51" w14:textId="77777777" w:rsidR="00EF4A0F" w:rsidRDefault="0082389C">
      <w:r>
        <w:t>037  Hindi 777    |    038  IND Club    |    039  IND Slots</w:t>
      </w:r>
    </w:p>
    <w:p w14:paraId="62082B3F" w14:textId="77777777" w:rsidR="00EF4A0F" w:rsidRDefault="0082389C">
      <w:r>
        <w:t>040  IND Bingo    |    041  IND Rummy    |    042  INR Rummy</w:t>
      </w:r>
    </w:p>
    <w:p w14:paraId="6E6FF856" w14:textId="77777777" w:rsidR="00EF4A0F" w:rsidRDefault="0082389C">
      <w:r>
        <w:t>043  INR SLOTS    |    044  Jaiho 777    |    045  JaiHo Arcade</w:t>
      </w:r>
    </w:p>
    <w:p w14:paraId="5896DD06" w14:textId="77777777" w:rsidR="00EF4A0F" w:rsidRDefault="0082389C">
      <w:r>
        <w:t xml:space="preserve">046  JaiHo Rummy    |    047  Jaiho Slots    |    </w:t>
      </w:r>
      <w:r>
        <w:t>048  JaiHo Spin</w:t>
      </w:r>
    </w:p>
    <w:p w14:paraId="2EAA0AAB" w14:textId="77777777" w:rsidR="00EF4A0F" w:rsidRDefault="0082389C">
      <w:r>
        <w:t>049  Jaiho Win    |    050  Jaiho 91 APK    |    051  Jaiho 777 VIP</w:t>
      </w:r>
    </w:p>
    <w:p w14:paraId="4C6813A5" w14:textId="77777777" w:rsidR="00EF4A0F" w:rsidRDefault="0082389C">
      <w:r>
        <w:t>052  Jaiho Play    |    053  Jeet Spin    |    054  Joy Rummy</w:t>
      </w:r>
    </w:p>
    <w:p w14:paraId="4FC66C65" w14:textId="77777777" w:rsidR="00EF4A0F" w:rsidRDefault="0082389C">
      <w:r>
        <w:t>055  Love Rummy    |    056  Maha Games    |    057  Max Rummy</w:t>
      </w:r>
    </w:p>
    <w:p w14:paraId="0A39352A" w14:textId="77777777" w:rsidR="00EF4A0F" w:rsidRDefault="0082389C">
      <w:r>
        <w:t>058  MBM Bet    |    059  MDM Bet App    |    0</w:t>
      </w:r>
      <w:r>
        <w:t>60  MkM Bet</w:t>
      </w:r>
    </w:p>
    <w:p w14:paraId="4FB930E6" w14:textId="77777777" w:rsidR="00EF4A0F" w:rsidRDefault="0082389C">
      <w:r>
        <w:t>061  Money Rummy    |    062  MOM Bet    |    063  Mwm Bet APK</w:t>
      </w:r>
    </w:p>
    <w:p w14:paraId="0E95BA94" w14:textId="77777777" w:rsidR="00EF4A0F" w:rsidRDefault="0082389C">
      <w:r>
        <w:t>064  MY 777 APK    |    065  Neta VIP    |    066  New Yono App</w:t>
      </w:r>
    </w:p>
    <w:p w14:paraId="21237D22" w14:textId="77777777" w:rsidR="00EF4A0F" w:rsidRDefault="0082389C">
      <w:r>
        <w:t>067  OK Rummy    |    068  RajaLuck    |    069  rani slots apk</w:t>
      </w:r>
    </w:p>
    <w:p w14:paraId="6984521F" w14:textId="77777777" w:rsidR="00EF4A0F" w:rsidRDefault="0082389C">
      <w:r>
        <w:t xml:space="preserve">070  Rumble Rummy    |    071  Rummy 77    |    072  </w:t>
      </w:r>
      <w:r>
        <w:t>Rummy 91</w:t>
      </w:r>
    </w:p>
    <w:p w14:paraId="144F6820" w14:textId="77777777" w:rsidR="00EF4A0F" w:rsidRDefault="0082389C">
      <w:r>
        <w:t>073  Rummy 365    |    074  Rummy 888    |    075  Rummy Ludo</w:t>
      </w:r>
    </w:p>
    <w:p w14:paraId="455A4694" w14:textId="77777777" w:rsidR="00EF4A0F" w:rsidRDefault="0082389C">
      <w:r>
        <w:t>076  Rummy App    |    077  Rummy Yono    |    078  Rummy Zip</w:t>
      </w:r>
    </w:p>
    <w:p w14:paraId="33526306" w14:textId="77777777" w:rsidR="00EF4A0F" w:rsidRDefault="0082389C">
      <w:r>
        <w:t>079  Saga Slots    |    080  Share Slots    |    081  Slots Spin</w:t>
      </w:r>
    </w:p>
    <w:p w14:paraId="7AADAD0D" w14:textId="77777777" w:rsidR="00EF4A0F" w:rsidRDefault="0082389C">
      <w:r>
        <w:t xml:space="preserve">082  Slots Winner    |    083  Spin 777    |    084  Spin </w:t>
      </w:r>
      <w:r>
        <w:t>Crush</w:t>
      </w:r>
    </w:p>
    <w:p w14:paraId="73D4BDB0" w14:textId="77777777" w:rsidR="00EF4A0F" w:rsidRDefault="0082389C">
      <w:r>
        <w:t>085  Spin Gold    |    086  Spin Lucky    |    087  Spin Winner</w:t>
      </w:r>
    </w:p>
    <w:p w14:paraId="437DED6B" w14:textId="77777777" w:rsidR="00EF4A0F" w:rsidRDefault="0082389C">
      <w:r>
        <w:t>088  Spin101    |    089  S vip download    |    090  TOP Rummy</w:t>
      </w:r>
    </w:p>
    <w:p w14:paraId="5109EBAD" w14:textId="77777777" w:rsidR="00EF4A0F" w:rsidRDefault="0082389C">
      <w:r>
        <w:t>091  Win Rummy    |    092  Winzo Rummy    |    093  Yes Spin</w:t>
      </w:r>
    </w:p>
    <w:p w14:paraId="04A32278" w14:textId="77777777" w:rsidR="00EF4A0F" w:rsidRDefault="0082389C">
      <w:r>
        <w:t>094  Yn777    |    095  Yono 777    |    096  Yono Arcade</w:t>
      </w:r>
    </w:p>
    <w:p w14:paraId="016E082D" w14:textId="77777777" w:rsidR="00EF4A0F" w:rsidRDefault="0082389C">
      <w:r>
        <w:t>09</w:t>
      </w:r>
      <w:r>
        <w:t>7  Yono Game    |    098  Yono Games    |    099  Yono Rummy</w:t>
      </w:r>
    </w:p>
    <w:p w14:paraId="753C4AC3" w14:textId="77777777" w:rsidR="00EF4A0F" w:rsidRDefault="0082389C">
      <w:r>
        <w:t>100  Yono Slots    |    101  Yono VIP    |    102  Yono All Games</w:t>
      </w:r>
    </w:p>
    <w:p w14:paraId="250CFF52" w14:textId="77777777" w:rsidR="00EF4A0F" w:rsidRDefault="0082389C">
      <w:r>
        <w:t>103  Yono App    |    104  Yono Maha Games</w:t>
      </w:r>
    </w:p>
    <w:p w14:paraId="7EABC221" w14:textId="77777777" w:rsidR="00EF4A0F" w:rsidRDefault="0082389C">
      <w:r>
        <w:br w:type="page"/>
      </w:r>
    </w:p>
    <w:p w14:paraId="1E4367EC" w14:textId="77777777" w:rsidR="00EF4A0F" w:rsidRDefault="0082389C">
      <w:pPr>
        <w:pStyle w:val="Heading1"/>
      </w:pPr>
      <w:r>
        <w:lastRenderedPageBreak/>
        <w:t>Source notes</w:t>
      </w:r>
    </w:p>
    <w:p w14:paraId="1AF68CFF" w14:textId="77777777" w:rsidR="00EF4A0F" w:rsidRDefault="0082389C">
      <w:r>
        <w:t xml:space="preserve">The sources below support general background and discovery </w:t>
      </w:r>
      <w:r>
        <w:t>context only. They do not authenticate the products in this collection. General gameplay explanations must be checked against the actual game rules. Research found directory-style listings but did not establish primary publisher documentation for these nam</w:t>
      </w:r>
      <w:r>
        <w:t>es. This is not a claim that an exhaustive identity investigation was completed for every label.</w:t>
      </w:r>
    </w:p>
    <w:p w14:paraId="7F8BD851" w14:textId="77777777" w:rsidR="00EF4A0F" w:rsidRDefault="0082389C">
      <w:pPr>
        <w:pStyle w:val="Heading2"/>
      </w:pPr>
      <w:r>
        <w:t>R1 Rummy.com rules PDF</w:t>
      </w:r>
    </w:p>
    <w:p w14:paraId="32F698C8" w14:textId="77777777" w:rsidR="00EF4A0F" w:rsidRDefault="0082389C">
      <w:r>
        <w:t>https://www.rummy.com/assets/pdf/rummy-rules.pdf</w:t>
      </w:r>
    </w:p>
    <w:p w14:paraId="39500626" w14:textId="77777777" w:rsidR="00EF4A0F" w:rsidRDefault="0082389C">
      <w:r>
        <w:t>General Indian rummy background only; not evidence that a listed app implements these r</w:t>
      </w:r>
      <w:r>
        <w:t>ules.</w:t>
      </w:r>
    </w:p>
    <w:p w14:paraId="4E08C34F" w14:textId="77777777" w:rsidR="00EF4A0F" w:rsidRDefault="0082389C">
      <w:pPr>
        <w:pStyle w:val="Heading2"/>
      </w:pPr>
      <w:r>
        <w:t>R2 Gambling Commission random outcome standard</w:t>
      </w:r>
    </w:p>
    <w:p w14:paraId="41398FEE" w14:textId="77777777" w:rsidR="00EF4A0F" w:rsidRDefault="0082389C">
      <w:r>
        <w:t>https://www.gamblingcommission.gov.uk/standards/remote-gambling-and-software-technical-standards/rts-7-generation-of-random-outcomes</w:t>
      </w:r>
    </w:p>
    <w:p w14:paraId="58537C52" w14:textId="77777777" w:rsidR="00EF4A0F" w:rsidRDefault="0082389C">
      <w:r>
        <w:t xml:space="preserve">Background on random outcomes; no listed app is claimed to meet </w:t>
      </w:r>
      <w:r>
        <w:t>this standard.</w:t>
      </w:r>
    </w:p>
    <w:p w14:paraId="15D52DFC" w14:textId="77777777" w:rsidR="00EF4A0F" w:rsidRDefault="0082389C">
      <w:pPr>
        <w:pStyle w:val="Heading2"/>
      </w:pPr>
      <w:r>
        <w:t>D1 More Yono Games directory</w:t>
      </w:r>
    </w:p>
    <w:p w14:paraId="2E51C802" w14:textId="77777777" w:rsidR="00EF4A0F" w:rsidRDefault="0082389C">
      <w:r>
        <w:t>https://moreyonogames.com/</w:t>
      </w:r>
    </w:p>
    <w:p w14:paraId="1272B5B1" w14:textId="77777777" w:rsidR="00EF4A0F" w:rsidRDefault="0082389C">
      <w:r>
        <w:t>Third-party discovery context only; not authenticated publisher documentation.</w:t>
      </w:r>
    </w:p>
    <w:p w14:paraId="55B10D48" w14:textId="77777777" w:rsidR="00EF4A0F" w:rsidRDefault="0082389C">
      <w:pPr>
        <w:pStyle w:val="Heading2"/>
      </w:pPr>
      <w:r>
        <w:t>D2 All Rummy App independent guide</w:t>
      </w:r>
    </w:p>
    <w:p w14:paraId="04577606" w14:textId="77777777" w:rsidR="00EF4A0F" w:rsidRDefault="0082389C">
      <w:r>
        <w:t>https://allrummyappx.com/</w:t>
      </w:r>
    </w:p>
    <w:p w14:paraId="2A57891E" w14:textId="77777777" w:rsidR="00EF4A0F" w:rsidRDefault="0082389C">
      <w:r>
        <w:t>Third-party discovery context only; cannot es</w:t>
      </w:r>
      <w:r>
        <w:t>tablish app identity or current features.</w:t>
      </w:r>
    </w:p>
    <w:p w14:paraId="7B33FB91" w14:textId="77777777" w:rsidR="00EF4A0F" w:rsidRDefault="0082389C">
      <w:r>
        <w:t>Editorial status: all entries need a confirmed product identifier and current operator documentation before adding product-specific claims. This uncertainty is intentionally preserved in the import files.</w:t>
      </w:r>
    </w:p>
    <w:p w14:paraId="1446E84F" w14:textId="77777777" w:rsidR="00EF4A0F" w:rsidRDefault="0082389C">
      <w:r>
        <w:br w:type="page"/>
      </w:r>
    </w:p>
    <w:p w14:paraId="7F4AD146" w14:textId="77777777" w:rsidR="00EF4A0F" w:rsidRDefault="0082389C">
      <w:pPr>
        <w:pStyle w:val="Heading1"/>
      </w:pPr>
      <w:r>
        <w:lastRenderedPageBreak/>
        <w:t>001  10</w:t>
      </w:r>
      <w:r>
        <w:t>1Z App</w:t>
      </w:r>
    </w:p>
    <w:p w14:paraId="744B5B92" w14:textId="77777777" w:rsidR="00EF4A0F" w:rsidRDefault="0082389C">
      <w:pPr>
        <w:pStyle w:val="Heading2"/>
      </w:pPr>
      <w:r>
        <w:t>What is it</w:t>
      </w:r>
    </w:p>
    <w:p w14:paraId="0A04D4AC" w14:textId="77777777" w:rsidR="00EF4A0F" w:rsidRDefault="0082389C">
      <w:r>
        <w:t>101Z App is a game or app label supplied for this collection. Its exact product identity and current game catalogue are unverified. The wording may refer to a standalone title, a multi-game lobby or a download page. Without a confirmed pu</w:t>
      </w:r>
      <w:r>
        <w:t>blisher and rule sheet, a specific genre, control system or reward model cannot responsibly be assigned to it.</w:t>
      </w:r>
    </w:p>
    <w:p w14:paraId="765F7BDC" w14:textId="77777777" w:rsidR="00EF4A0F" w:rsidRDefault="0082389C">
      <w:pPr>
        <w:pStyle w:val="Heading2"/>
      </w:pPr>
      <w:r>
        <w:t>Name specific clarification</w:t>
      </w:r>
    </w:p>
    <w:p w14:paraId="481F9BA9" w14:textId="77777777" w:rsidR="00EF4A0F" w:rsidRDefault="0082389C">
      <w:r>
        <w:t>The numbers belong to the supplied title. They do not establish a release year, game count, payout multiple, round fo</w:t>
      </w:r>
      <w:r>
        <w:t>rmat or a relationship to another numbered app.</w:t>
      </w:r>
    </w:p>
    <w:p w14:paraId="7FA37C3B" w14:textId="77777777" w:rsidR="00EF4A0F" w:rsidRDefault="0082389C">
      <w:pPr>
        <w:pStyle w:val="Heading2"/>
      </w:pPr>
      <w:r>
        <w:t>How to get started</w:t>
      </w:r>
    </w:p>
    <w:p w14:paraId="3DE1DB78" w14:textId="77777777" w:rsidR="00EF4A0F" w:rsidRDefault="0082389C">
      <w:r>
        <w:t>Identify the product’s publisher and the exact mode before following gameplay instructions. Open its help or rules screen, find the objective and learn how a round starts and ends. If a fre</w:t>
      </w:r>
      <w:r>
        <w:t>e tutorial or practice mode is present, use it to learn the controls. Read the meaning of any displayed points, coins or balances. In a collection of games, repeat this process for each mode because one set of instructions may not apply throughout the lobb</w:t>
      </w:r>
      <w:r>
        <w:t>y.</w:t>
      </w:r>
    </w:p>
    <w:p w14:paraId="1CAD6423" w14:textId="77777777" w:rsidR="00EF4A0F" w:rsidRDefault="0082389C">
      <w:pPr>
        <w:pStyle w:val="Heading2"/>
      </w:pPr>
      <w:r>
        <w:t>Features to check</w:t>
      </w:r>
    </w:p>
    <w:p w14:paraId="42E74883" w14:textId="77777777" w:rsidR="00EF4A0F" w:rsidRDefault="0082389C">
      <w:r>
        <w:t>Useful features to evaluate include clear mode descriptions, readable controls, accessible help, a result history and understandable account settings. None is confirmed for 101Z App. Multiplayer rooms, daily tasks, language options, of</w:t>
      </w:r>
      <w:r>
        <w:t>fline access, customer support and progress saving must be checked in the actual product. If an installation page lists a version or device requirement, confirm that it refers to the same package and publisher rather than a similarly named app.</w:t>
      </w:r>
    </w:p>
    <w:p w14:paraId="3DD5B377" w14:textId="77777777" w:rsidR="00EF4A0F" w:rsidRDefault="0082389C">
      <w:pPr>
        <w:pStyle w:val="Heading2"/>
      </w:pPr>
      <w:r>
        <w:t>Understandi</w:t>
      </w:r>
      <w:r>
        <w:t>ng play</w:t>
      </w:r>
    </w:p>
    <w:p w14:paraId="4A52A8F5" w14:textId="77777777" w:rsidR="00EF4A0F" w:rsidRDefault="0082389C">
      <w:r>
        <w:t>A card mode may ask for combinations, a reel mode may settle symbols against a paytable, and an arcade mode may use movement or timing controls. These are examples of different game types, not a verified catalogue. Read whether results depend on pl</w:t>
      </w:r>
      <w:r>
        <w:t>ayer decisions, random outcomes or both. Do not infer a winning strategy, tournament structure or financial return from the name, the icon or a promotional image.</w:t>
      </w:r>
    </w:p>
    <w:p w14:paraId="602898D7" w14:textId="77777777" w:rsidR="00EF4A0F" w:rsidRDefault="0082389C">
      <w:pPr>
        <w:pStyle w:val="Heading2"/>
      </w:pPr>
      <w:r>
        <w:t>FAQs</w:t>
      </w:r>
    </w:p>
    <w:p w14:paraId="107C6825" w14:textId="77777777" w:rsidR="00EF4A0F" w:rsidRDefault="0082389C">
      <w:r>
        <w:t>What games are inside 101Z App? A current authenticated catalogue has not been establish</w:t>
      </w:r>
      <w:r>
        <w:t>ed. Is it an Android app? The name alone does not confirm platform support. Is registration compulsory? That is unverified. Can credits be withdrawn? Only current balance definitions and redemption terms could establish that. No bonus value, fee, minimum w</w:t>
      </w:r>
      <w:r>
        <w:t>ithdrawal, processing time, security certification or official download URL is asserted in this entry. Where should beginners start? Use the selected mode’s own help screen and confirm its rules before beginning a round.</w:t>
      </w:r>
    </w:p>
    <w:p w14:paraId="0FB40679" w14:textId="77777777" w:rsidR="00EF4A0F" w:rsidRDefault="0082389C">
      <w:r>
        <w:br w:type="page"/>
      </w:r>
    </w:p>
    <w:p w14:paraId="0868F7D3" w14:textId="77777777" w:rsidR="00EF4A0F" w:rsidRDefault="0082389C">
      <w:pPr>
        <w:pStyle w:val="Heading1"/>
      </w:pPr>
      <w:r>
        <w:lastRenderedPageBreak/>
        <w:t>002  567 Slots</w:t>
      </w:r>
    </w:p>
    <w:p w14:paraId="3DF7FF0B" w14:textId="77777777" w:rsidR="00EF4A0F" w:rsidRDefault="0082389C">
      <w:pPr>
        <w:pStyle w:val="Heading2"/>
      </w:pPr>
      <w:r>
        <w:t>What is it</w:t>
      </w:r>
    </w:p>
    <w:p w14:paraId="6E0014F9" w14:textId="77777777" w:rsidR="00EF4A0F" w:rsidRDefault="0082389C">
      <w:r>
        <w:t>567 Slo</w:t>
      </w:r>
      <w:r>
        <w:t>ts is a slots-labelled name in the supplied collection. It may identify a reel game, a collection of games or a download page; the name alone cannot resolve which. Reel layouts, providers and payment models are unverified. This entry explains how to unders</w:t>
      </w:r>
      <w:r>
        <w:t>tand a slot interface if one is offered, without attributing a particular machine or reward system to this name.</w:t>
      </w:r>
    </w:p>
    <w:p w14:paraId="14317558" w14:textId="77777777" w:rsidR="00EF4A0F" w:rsidRDefault="0082389C">
      <w:pPr>
        <w:pStyle w:val="Heading2"/>
      </w:pPr>
      <w:r>
        <w:t>Name specific clarification</w:t>
      </w:r>
    </w:p>
    <w:p w14:paraId="486F5F33" w14:textId="77777777" w:rsidR="00EF4A0F" w:rsidRDefault="0082389C">
      <w:r>
        <w:t xml:space="preserve">The numbers belong to the supplied title. They do not establish a release year, game count, payout multiple, round </w:t>
      </w:r>
      <w:r>
        <w:t>format or a relationship to another numbered app.</w:t>
      </w:r>
    </w:p>
    <w:p w14:paraId="73A40423" w14:textId="77777777" w:rsidR="00EF4A0F" w:rsidRDefault="0082389C">
      <w:pPr>
        <w:pStyle w:val="Heading2"/>
      </w:pPr>
      <w:r>
        <w:t>How to play</w:t>
      </w:r>
    </w:p>
    <w:p w14:paraId="763FA008" w14:textId="77777777" w:rsidR="00EF4A0F" w:rsidRDefault="0082389C">
      <w:r>
        <w:t xml:space="preserve">Open the individual game’s information panel first. Read how symbols form a result, what each symbol pays and whether wins use lines, ways or another pattern. If a free </w:t>
      </w:r>
      <w:r>
        <w:t>demonstration exists, use it to learn the controls. Select the displayed play amount only after understanding it, start one round and wait for the result to settle. Compare the credited result with the paytable. A feature animation does not by itself expla</w:t>
      </w:r>
      <w:r>
        <w:t>in the net result of the round.</w:t>
      </w:r>
    </w:p>
    <w:p w14:paraId="01EB53B6" w14:textId="77777777" w:rsidR="00EF4A0F" w:rsidRDefault="0082389C">
      <w:pPr>
        <w:pStyle w:val="Heading2"/>
      </w:pPr>
      <w:r>
        <w:t>Features to check</w:t>
      </w:r>
    </w:p>
    <w:p w14:paraId="3BF729E2" w14:textId="77777777" w:rsidR="00EF4A0F" w:rsidRDefault="0082389C">
      <w:r>
        <w:t>Useful details include a paytable, the game provider, a visible balance, round history, sound controls and a clear help screen. Wilds, scatters, bonus rounds, jackpots and free spins are not confirmed for 5</w:t>
      </w:r>
      <w:r>
        <w:t>67 Slots. Check each game separately: a lobby name does not specify the mechanics of every title inside it. Device support, installation size, languages and account requirements also need current product documentation.</w:t>
      </w:r>
    </w:p>
    <w:p w14:paraId="140EA8DC" w14:textId="77777777" w:rsidR="00EF4A0F" w:rsidRDefault="0082389C">
      <w:pPr>
        <w:pStyle w:val="Heading2"/>
      </w:pPr>
      <w:r>
        <w:t>Understanding results</w:t>
      </w:r>
    </w:p>
    <w:p w14:paraId="1170BDAA" w14:textId="77777777" w:rsidR="00EF4A0F" w:rsidRDefault="0082389C">
      <w:r>
        <w:t>For a game with</w:t>
      </w:r>
      <w:r>
        <w:t xml:space="preserve"> independently random rounds, a losing sequence does not make the next round due to win. Screen colours, tapping patterns and the time of day are not a demonstrated advantage. If a return percentage is published, it describes a statistical property rather </w:t>
      </w:r>
      <w:r>
        <w:t>than a promised session result. No return percentage, volatility rating, testing certificate or fairness audit has been verified for this entry.</w:t>
      </w:r>
    </w:p>
    <w:p w14:paraId="2D28F003" w14:textId="77777777" w:rsidR="00EF4A0F" w:rsidRDefault="0082389C">
      <w:pPr>
        <w:pStyle w:val="Heading2"/>
      </w:pPr>
      <w:r>
        <w:t>FAQs</w:t>
      </w:r>
    </w:p>
    <w:p w14:paraId="168C60FC" w14:textId="77777777" w:rsidR="00EF4A0F" w:rsidRDefault="0082389C">
      <w:r>
        <w:t>Is 567 Slots one slot or an app lobby? That identity remains unresolved. Is there a jackpot? Only the actu</w:t>
      </w:r>
      <w:r>
        <w:t>al game rules can confirm one and explain eligibility. Are free spins free of conditions? Their terms must be read; the phrase alone is insufficient. Can displayed coins be redeemed? Virtual credits and redeemable balances are different. No redemption valu</w:t>
      </w:r>
      <w:r>
        <w:t>e, minimum withdrawal or processing time is established here. Where should beginners start? Use the selected mode’s own help screen and confirm its rules before beginning a round.</w:t>
      </w:r>
    </w:p>
    <w:p w14:paraId="22715860" w14:textId="77777777" w:rsidR="00EF4A0F" w:rsidRDefault="0082389C">
      <w:r>
        <w:br w:type="page"/>
      </w:r>
    </w:p>
    <w:p w14:paraId="71581085" w14:textId="77777777" w:rsidR="00EF4A0F" w:rsidRDefault="0082389C">
      <w:pPr>
        <w:pStyle w:val="Heading1"/>
      </w:pPr>
      <w:r>
        <w:lastRenderedPageBreak/>
        <w:t>003  777 Game</w:t>
      </w:r>
    </w:p>
    <w:p w14:paraId="5A7EC09E" w14:textId="77777777" w:rsidR="00EF4A0F" w:rsidRDefault="0082389C">
      <w:pPr>
        <w:pStyle w:val="Heading2"/>
      </w:pPr>
      <w:r>
        <w:t>What is it</w:t>
      </w:r>
    </w:p>
    <w:p w14:paraId="4BB04271" w14:textId="77777777" w:rsidR="00EF4A0F" w:rsidRDefault="0082389C">
      <w:r>
        <w:t>777 Game is a game or app label supplied for this</w:t>
      </w:r>
      <w:r>
        <w:t xml:space="preserve"> collection. Its exact product identity and current game catalogue are unverified. The wording may refer to a standalone title, a multi-game lobby or a download page. Without a confirmed publisher and rule sheet, a specific genre, control system or reward </w:t>
      </w:r>
      <w:r>
        <w:t>model cannot responsibly be assigned to it.</w:t>
      </w:r>
    </w:p>
    <w:p w14:paraId="43F1C91C" w14:textId="77777777" w:rsidR="00EF4A0F" w:rsidRDefault="0082389C">
      <w:pPr>
        <w:pStyle w:val="Heading2"/>
      </w:pPr>
      <w:r>
        <w:t>Name specific clarification</w:t>
      </w:r>
    </w:p>
    <w:p w14:paraId="2DBD0BC4" w14:textId="77777777" w:rsidR="00EF4A0F" w:rsidRDefault="0082389C">
      <w:r>
        <w:t>The numbers belong to the supplied title. They do not establish a release year, game count, payout multiple, round format or a relationship to another numbered app.</w:t>
      </w:r>
    </w:p>
    <w:p w14:paraId="48793AD0" w14:textId="77777777" w:rsidR="00EF4A0F" w:rsidRDefault="0082389C">
      <w:pPr>
        <w:pStyle w:val="Heading2"/>
      </w:pPr>
      <w:r>
        <w:t xml:space="preserve">How to get </w:t>
      </w:r>
      <w:r>
        <w:t>started</w:t>
      </w:r>
    </w:p>
    <w:p w14:paraId="6DD22AE1" w14:textId="77777777" w:rsidR="00EF4A0F" w:rsidRDefault="0082389C">
      <w:r>
        <w:t>Identify the product’s publisher and the exact mode before following gameplay instructions. Open its help or rules screen, find the objective and learn how a round starts and ends. If a free tutorial or practice mode is present, use it to learn the</w:t>
      </w:r>
      <w:r>
        <w:t xml:space="preserve"> controls. Read the meaning of any displayed points, coins or balances. In a collection of games, repeat this process for each mode because one set of instructions may not apply throughout the lobby.</w:t>
      </w:r>
    </w:p>
    <w:p w14:paraId="32C3FA77" w14:textId="77777777" w:rsidR="00EF4A0F" w:rsidRDefault="0082389C">
      <w:pPr>
        <w:pStyle w:val="Heading2"/>
      </w:pPr>
      <w:r>
        <w:t>Features to check</w:t>
      </w:r>
    </w:p>
    <w:p w14:paraId="236C8378" w14:textId="77777777" w:rsidR="00EF4A0F" w:rsidRDefault="0082389C">
      <w:r>
        <w:t>Useful features to evaluate include cl</w:t>
      </w:r>
      <w:r>
        <w:t xml:space="preserve">ear mode descriptions, readable controls, accessible help, a result history and understandable account settings. None is confirmed for 777 Game. Multiplayer rooms, daily tasks, language options, offline access, customer support and progress saving must be </w:t>
      </w:r>
      <w:r>
        <w:t>checked in the actual product. If an installation page lists a version or device requirement, confirm that it refers to the same package and publisher rather than a similarly named app.</w:t>
      </w:r>
    </w:p>
    <w:p w14:paraId="14FC5D13" w14:textId="77777777" w:rsidR="00EF4A0F" w:rsidRDefault="0082389C">
      <w:pPr>
        <w:pStyle w:val="Heading2"/>
      </w:pPr>
      <w:r>
        <w:t>Understanding play</w:t>
      </w:r>
    </w:p>
    <w:p w14:paraId="308B6A82" w14:textId="77777777" w:rsidR="00EF4A0F" w:rsidRDefault="0082389C">
      <w:r>
        <w:t>A card mode may ask for combinations, a reel mode m</w:t>
      </w:r>
      <w:r>
        <w:t>ay settle symbols against a paytable, and an arcade mode may use movement or timing controls. These are examples of different game types, not a verified catalogue. Read whether results depend on player decisions, random outcomes or both. Do not infer a win</w:t>
      </w:r>
      <w:r>
        <w:t>ning strategy, tournament structure or financial return from the name, the icon or a promotional image.</w:t>
      </w:r>
    </w:p>
    <w:p w14:paraId="6F81D770" w14:textId="77777777" w:rsidR="00EF4A0F" w:rsidRDefault="0082389C">
      <w:pPr>
        <w:pStyle w:val="Heading2"/>
      </w:pPr>
      <w:r>
        <w:t>FAQs</w:t>
      </w:r>
    </w:p>
    <w:p w14:paraId="6332D833" w14:textId="77777777" w:rsidR="00EF4A0F" w:rsidRDefault="0082389C">
      <w:r>
        <w:t>What games are inside 777 Game? A current authenticated catalogue has not been established. Is it an Android app? The name alone does not confirm p</w:t>
      </w:r>
      <w:r>
        <w:t>latform support. Is registration compulsory? That is unverified. Can credits be withdrawn? Only current balance definitions and redemption terms could establish that. No bonus value, fee, minimum withdrawal, processing time, security certification or offic</w:t>
      </w:r>
      <w:r>
        <w:t>ial download URL is asserted in this entry. Where should beginners start? Use the selected mode’s own help screen and confirm its rules before beginning a round.</w:t>
      </w:r>
    </w:p>
    <w:p w14:paraId="309D07C0" w14:textId="77777777" w:rsidR="00EF4A0F" w:rsidRDefault="0082389C">
      <w:r>
        <w:br w:type="page"/>
      </w:r>
    </w:p>
    <w:p w14:paraId="133F27D2" w14:textId="77777777" w:rsidR="00EF4A0F" w:rsidRDefault="0082389C">
      <w:pPr>
        <w:pStyle w:val="Heading1"/>
      </w:pPr>
      <w:r>
        <w:lastRenderedPageBreak/>
        <w:t>004  789 Jackpot</w:t>
      </w:r>
    </w:p>
    <w:p w14:paraId="78E7594F" w14:textId="77777777" w:rsidR="00EF4A0F" w:rsidRDefault="0082389C">
      <w:pPr>
        <w:pStyle w:val="Heading2"/>
      </w:pPr>
      <w:r>
        <w:t>What is it</w:t>
      </w:r>
    </w:p>
    <w:p w14:paraId="5E5A2A7A" w14:textId="77777777" w:rsidR="00EF4A0F" w:rsidRDefault="0082389C">
      <w:r>
        <w:t>789 Jackpot is a game or app label supplied for this collection.</w:t>
      </w:r>
      <w:r>
        <w:t xml:space="preserve"> Its exact product identity and current game catalogue are unverified. The wording may refer to a standalone title, a multi-game lobby or a download page. Without a confirmed publisher and rule sheet, a specific genre, control system or reward model cannot</w:t>
      </w:r>
      <w:r>
        <w:t xml:space="preserve"> responsibly be assigned to it.</w:t>
      </w:r>
    </w:p>
    <w:p w14:paraId="441C710C" w14:textId="77777777" w:rsidR="00EF4A0F" w:rsidRDefault="0082389C">
      <w:pPr>
        <w:pStyle w:val="Heading2"/>
      </w:pPr>
      <w:r>
        <w:t>Name specific clarification</w:t>
      </w:r>
    </w:p>
    <w:p w14:paraId="1229B453" w14:textId="77777777" w:rsidR="00EF4A0F" w:rsidRDefault="0082389C">
      <w:r>
        <w:t>The numbers belong to the supplied title. They do not establish a release year, game count, payout multiple, round format or a relationship to another numbered app.</w:t>
      </w:r>
    </w:p>
    <w:p w14:paraId="64F79B42" w14:textId="77777777" w:rsidR="00EF4A0F" w:rsidRDefault="0082389C">
      <w:pPr>
        <w:pStyle w:val="Heading2"/>
      </w:pPr>
      <w:r>
        <w:t>How to get started</w:t>
      </w:r>
    </w:p>
    <w:p w14:paraId="0A0C1B48" w14:textId="77777777" w:rsidR="00EF4A0F" w:rsidRDefault="0082389C">
      <w:r>
        <w:t>Identify the</w:t>
      </w:r>
      <w:r>
        <w:t xml:space="preserve"> product’s publisher and the exact mode before following gameplay instructions. Open its help or rules screen, find the objective and learn how a round starts and ends. If a free tutorial or practice mode is present, use it to learn the controls. Read the </w:t>
      </w:r>
      <w:r>
        <w:t>meaning of any displayed points, coins or balances. In a collection of games, repeat this process for each mode because one set of instructions may not apply throughout the lobby.</w:t>
      </w:r>
    </w:p>
    <w:p w14:paraId="0D7F46A4" w14:textId="77777777" w:rsidR="00EF4A0F" w:rsidRDefault="0082389C">
      <w:pPr>
        <w:pStyle w:val="Heading2"/>
      </w:pPr>
      <w:r>
        <w:t>Features to check</w:t>
      </w:r>
    </w:p>
    <w:p w14:paraId="66C5BEDE" w14:textId="77777777" w:rsidR="00EF4A0F" w:rsidRDefault="0082389C">
      <w:r>
        <w:t xml:space="preserve">Useful features to evaluate include clear mode </w:t>
      </w:r>
      <w:r>
        <w:t>descriptions, readable controls, accessible help, a result history and understandable account settings. None is confirmed for 789 Jackpot. Multiplayer rooms, daily tasks, language options, offline access, customer support and progress saving must be checke</w:t>
      </w:r>
      <w:r>
        <w:t>d in the actual product. If an installation page lists a version or device requirement, confirm that it refers to the same package and publisher rather than a similarly named app.</w:t>
      </w:r>
    </w:p>
    <w:p w14:paraId="4B383AD1" w14:textId="77777777" w:rsidR="00EF4A0F" w:rsidRDefault="0082389C">
      <w:pPr>
        <w:pStyle w:val="Heading2"/>
      </w:pPr>
      <w:r>
        <w:t>Understanding play</w:t>
      </w:r>
    </w:p>
    <w:p w14:paraId="47353A8B" w14:textId="77777777" w:rsidR="00EF4A0F" w:rsidRDefault="0082389C">
      <w:r>
        <w:t>A card mode may ask for combinations, a reel mode may set</w:t>
      </w:r>
      <w:r>
        <w:t>tle symbols against a paytable, and an arcade mode may use movement or timing controls. These are examples of different game types, not a verified catalogue. Read whether results depend on player decisions, random outcomes or both. Do not infer a winning s</w:t>
      </w:r>
      <w:r>
        <w:t>trategy, tournament structure or financial return from the name, the icon or a promotional image.</w:t>
      </w:r>
    </w:p>
    <w:p w14:paraId="6013BF6F" w14:textId="77777777" w:rsidR="00EF4A0F" w:rsidRDefault="0082389C">
      <w:pPr>
        <w:pStyle w:val="Heading2"/>
      </w:pPr>
      <w:r>
        <w:t>FAQs</w:t>
      </w:r>
    </w:p>
    <w:p w14:paraId="70A3F677" w14:textId="77777777" w:rsidR="00EF4A0F" w:rsidRDefault="0082389C">
      <w:r>
        <w:t>What games are inside 789 Jackpot? A current authenticated catalogue has not been established. Is it an Android app? The name alone does not confirm plat</w:t>
      </w:r>
      <w:r>
        <w:t>form support. Is registration compulsory? That is unverified. Can credits be withdrawn? Only current balance definitions and redemption terms could establish that. No bonus value, fee, minimum withdrawal, processing time, security certification or official</w:t>
      </w:r>
      <w:r>
        <w:t xml:space="preserve"> download URL is asserted in this entry. Where should beginners start? Use the selected mode’s own help screen and confirm its rules before beginning a round.</w:t>
      </w:r>
    </w:p>
    <w:p w14:paraId="5D3317B5" w14:textId="77777777" w:rsidR="00EF4A0F" w:rsidRDefault="0082389C">
      <w:r>
        <w:br w:type="page"/>
      </w:r>
    </w:p>
    <w:p w14:paraId="0C216AED" w14:textId="77777777" w:rsidR="00EF4A0F" w:rsidRDefault="0082389C">
      <w:pPr>
        <w:pStyle w:val="Heading1"/>
      </w:pPr>
      <w:r>
        <w:lastRenderedPageBreak/>
        <w:t>005  ABC Rummy</w:t>
      </w:r>
    </w:p>
    <w:p w14:paraId="790FB659" w14:textId="77777777" w:rsidR="00EF4A0F" w:rsidRDefault="0082389C">
      <w:pPr>
        <w:pStyle w:val="Heading2"/>
      </w:pPr>
      <w:r>
        <w:t>What is it</w:t>
      </w:r>
    </w:p>
    <w:p w14:paraId="6AD373A2" w14:textId="77777777" w:rsidR="00EF4A0F" w:rsidRDefault="0082389C">
      <w:r>
        <w:t xml:space="preserve">ABC Rummy is a rummy-labelled name from the supplied collection. The </w:t>
      </w:r>
      <w:r>
        <w:t>label suggests a card-game app or a page about rummy, but it does not establish a particular developer or current product. The explanation below describes a common rummy format conditionally; the app’s own rule sheet must identify the version actually avai</w:t>
      </w:r>
      <w:r>
        <w:t>lable.</w:t>
      </w:r>
    </w:p>
    <w:p w14:paraId="4D07FF11" w14:textId="77777777" w:rsidR="00EF4A0F" w:rsidRDefault="0082389C">
      <w:pPr>
        <w:pStyle w:val="Heading2"/>
      </w:pPr>
      <w:r>
        <w:t>Name specific clarification</w:t>
      </w:r>
    </w:p>
    <w:p w14:paraId="46D11AB3" w14:textId="77777777" w:rsidR="00EF4A0F" w:rsidRDefault="0082389C">
      <w:r>
        <w:t>Similar names can belong to unrelated listings. Match the exact publisher and product identifier before applying a tutorial, review or support instruction found elsewhere.</w:t>
      </w:r>
    </w:p>
    <w:p w14:paraId="5EFA119A" w14:textId="77777777" w:rsidR="00EF4A0F" w:rsidRDefault="0082389C">
      <w:pPr>
        <w:pStyle w:val="Heading2"/>
      </w:pPr>
      <w:r>
        <w:t>How to play</w:t>
      </w:r>
    </w:p>
    <w:p w14:paraId="3A823336" w14:textId="77777777" w:rsidR="00EF4A0F" w:rsidRDefault="0082389C">
      <w:r>
        <w:t>If a 13-card Indian rummy table is of</w:t>
      </w:r>
      <w:r>
        <w:t>fered, the usual aim is to organise the hand into valid sequences and sets. On a turn, draw a card and discard one, using the displayed rules to decide which combinations qualify. Work toward the required pure sequence before declaring. Check every group a</w:t>
      </w:r>
      <w:r>
        <w:t>nd the final discard: a promising hand can still be an invalid declaration. Read the table’s scoring, joker and drop rules before joining, because variants differ.</w:t>
      </w:r>
    </w:p>
    <w:p w14:paraId="2FF37888" w14:textId="77777777" w:rsidR="00EF4A0F" w:rsidRDefault="0082389C">
      <w:pPr>
        <w:pStyle w:val="Heading2"/>
      </w:pPr>
      <w:r>
        <w:t>Features to check</w:t>
      </w:r>
    </w:p>
    <w:p w14:paraId="2A63D20C" w14:textId="77777777" w:rsidR="00EF4A0F" w:rsidRDefault="0082389C">
      <w:r>
        <w:t>Look for a readable rules panel, card sorting, a clear turn indicator, dec</w:t>
      </w:r>
      <w:r>
        <w:t>laration confirmation and a score explanation. These are useful evaluation points, not confirmed features of ABC Rummy. If different rooms appear, compare their rules individually. Practice rooms, tournaments, languages, chat and account recovery remain un</w:t>
      </w:r>
      <w:r>
        <w:t>verified. A rummy title alone does not prove multiplayer availability or a specific matchmaking system.</w:t>
      </w:r>
    </w:p>
    <w:p w14:paraId="527DEBA1" w14:textId="77777777" w:rsidR="00EF4A0F" w:rsidRDefault="0082389C">
      <w:pPr>
        <w:pStyle w:val="Heading2"/>
      </w:pPr>
      <w:r>
        <w:t>Playing guidance</w:t>
      </w:r>
    </w:p>
    <w:p w14:paraId="43C54E17" w14:textId="77777777" w:rsidR="00EF4A0F" w:rsidRDefault="0082389C">
      <w:r>
        <w:t>In a practice hand, sort cards by suit and rank so possible runs are visible. Reconsider isolated cards as the hand changes rather than</w:t>
      </w:r>
      <w:r>
        <w:t xml:space="preserve"> keeping them solely for their face value. Use the score screen to understand a completed round. A tutorial can explain decisions, but no arrangement strategy guarantees a winning hand. If the interface loses connection, read its reconnection and timeout r</w:t>
      </w:r>
      <w:r>
        <w:t>ules before starting another round.</w:t>
      </w:r>
    </w:p>
    <w:p w14:paraId="03519097" w14:textId="77777777" w:rsidR="00EF4A0F" w:rsidRDefault="0082389C">
      <w:pPr>
        <w:pStyle w:val="Heading2"/>
      </w:pPr>
      <w:r>
        <w:t>FAQs</w:t>
      </w:r>
    </w:p>
    <w:p w14:paraId="6B24A83A" w14:textId="77777777" w:rsidR="00EF4A0F" w:rsidRDefault="0082389C">
      <w:r>
        <w:t>Does ABC Rummy use 13 cards? That format is a useful example, not a verified specification. Are points, pool or deals modes included? Their availability must be checked in the actual lobby. Can it run offline? Offli</w:t>
      </w:r>
      <w:r>
        <w:t>ne support is unconfirmed. Is a listed bonus withdrawable? No amount, eligibility condition, conversion rule or withdrawal time has been verified. Read current terms rather than relying on a name or promotional screenshot. Where should beginners start? Use</w:t>
      </w:r>
      <w:r>
        <w:t xml:space="preserve"> the selected mode’s own help screen and confirm its rules before beginning a round.</w:t>
      </w:r>
    </w:p>
    <w:p w14:paraId="78569BD3" w14:textId="77777777" w:rsidR="00EF4A0F" w:rsidRDefault="0082389C">
      <w:r>
        <w:br w:type="page"/>
      </w:r>
    </w:p>
    <w:p w14:paraId="2DA4EE02" w14:textId="77777777" w:rsidR="00EF4A0F" w:rsidRDefault="0082389C">
      <w:pPr>
        <w:pStyle w:val="Heading1"/>
      </w:pPr>
      <w:r>
        <w:lastRenderedPageBreak/>
        <w:t>006  ALL RUMMY APPS</w:t>
      </w:r>
    </w:p>
    <w:p w14:paraId="2B4B7C0C" w14:textId="77777777" w:rsidR="00EF4A0F" w:rsidRDefault="0082389C">
      <w:pPr>
        <w:pStyle w:val="Heading2"/>
      </w:pPr>
      <w:r>
        <w:t>What is it</w:t>
      </w:r>
    </w:p>
    <w:p w14:paraId="09E2B07B" w14:textId="77777777" w:rsidR="00EF4A0F" w:rsidRDefault="0082389C">
      <w:r>
        <w:t>ALL RUMMY APPS reads as a collection or directory label rather than the unambiguous title of one game. It may be used for an app catalogue</w:t>
      </w:r>
      <w:r>
        <w:t>, a website category or a multi-game lobby. No single publisher, installation package or official relationship among the listed products is established by the wording.</w:t>
      </w:r>
    </w:p>
    <w:p w14:paraId="5899032C" w14:textId="77777777" w:rsidR="00EF4A0F" w:rsidRDefault="0082389C">
      <w:pPr>
        <w:pStyle w:val="Heading2"/>
      </w:pPr>
      <w:r>
        <w:t>Name specific clarification</w:t>
      </w:r>
    </w:p>
    <w:p w14:paraId="011B9A70" w14:textId="77777777" w:rsidR="00EF4A0F" w:rsidRDefault="0082389C">
      <w:r>
        <w:t>Similar names can belong to unrelated listings. Match the ex</w:t>
      </w:r>
      <w:r>
        <w:t>act publisher and product identifier before applying a tutorial, review or support instruction found elsewhere.</w:t>
      </w:r>
    </w:p>
    <w:p w14:paraId="1B0059EF" w14:textId="77777777" w:rsidR="00EF4A0F" w:rsidRDefault="0082389C">
      <w:pPr>
        <w:pStyle w:val="Heading2"/>
      </w:pPr>
      <w:r>
        <w:t>How to use it</w:t>
      </w:r>
    </w:p>
    <w:p w14:paraId="7786F5D9" w14:textId="77777777" w:rsidR="00EF4A0F" w:rsidRDefault="0082389C">
      <w:r>
        <w:t>Start by identifying whether the page is a directory or an actual playable lobby. In a directory, choose an individual listing and</w:t>
      </w:r>
      <w:r>
        <w:t xml:space="preserve"> inspect its publisher information and destination before proceeding. In a lobby, open the chosen game’s rules and use a tutorial or free demonstration if available. There is no universal way to play the entire collection: card games, reels and arcade mode</w:t>
      </w:r>
      <w:r>
        <w:t>s require different instructions. Record the exact title and version for the mode you select.</w:t>
      </w:r>
    </w:p>
    <w:p w14:paraId="0F926AE0" w14:textId="77777777" w:rsidR="00EF4A0F" w:rsidRDefault="0082389C">
      <w:pPr>
        <w:pStyle w:val="Heading2"/>
      </w:pPr>
      <w:r>
        <w:t>Features to check</w:t>
      </w:r>
    </w:p>
    <w:p w14:paraId="7F1AD7EE" w14:textId="77777777" w:rsidR="00EF4A0F" w:rsidRDefault="0082389C">
      <w:r>
        <w:t xml:space="preserve">Useful catalogue features include descriptive game labels, publisher attribution, clear categories, a search function and links that </w:t>
      </w:r>
      <w:r>
        <w:t xml:space="preserve">identify their destination. These are things to evaluate, not confirmed capabilities of ALL RUMMY APPS. Rankings, bonus banners, download counters and familiar logos do not independently establish authenticity. Check whether the page distinguishes its own </w:t>
      </w:r>
      <w:r>
        <w:t>editorial descriptions from claims made by an app operator.</w:t>
      </w:r>
    </w:p>
    <w:p w14:paraId="43DACD62" w14:textId="77777777" w:rsidR="00EF4A0F" w:rsidRDefault="0082389C">
      <w:pPr>
        <w:pStyle w:val="Heading2"/>
      </w:pPr>
      <w:r>
        <w:t>Choosing a mode</w:t>
      </w:r>
    </w:p>
    <w:p w14:paraId="3C05EF42" w14:textId="77777777" w:rsidR="00EF4A0F" w:rsidRDefault="0082389C">
      <w:r>
        <w:t>For a rummy listing, read the card count, valid combinations and scoring. For a reel game, inspect the paytable and result rules. For an arcade mode, learn the controls and objecti</w:t>
      </w:r>
      <w:r>
        <w:t>ve in its help screen. Do not assume that an account, balance or progress record transfers between apps with similar names. Shared words or graphics are insufficient evidence of common ownership, interoperability or a common support team.</w:t>
      </w:r>
    </w:p>
    <w:p w14:paraId="4AB89BD4" w14:textId="77777777" w:rsidR="00EF4A0F" w:rsidRDefault="0082389C">
      <w:pPr>
        <w:pStyle w:val="Heading2"/>
      </w:pPr>
      <w:r>
        <w:t>FAQs</w:t>
      </w:r>
    </w:p>
    <w:p w14:paraId="273F0097" w14:textId="77777777" w:rsidR="00EF4A0F" w:rsidRDefault="0082389C">
      <w:r>
        <w:t>Is ALL RUMMY</w:t>
      </w:r>
      <w:r>
        <w:t xml:space="preserve"> APPS itself downloadable? That is unresolved; some collection names describe websites. Does one registration cover every listing? No shared account system has been verified. Are all listed apps from one developer? That relationship is unconfirmed. Does pl</w:t>
      </w:r>
      <w:r>
        <w:t>acement in a catalogue mean an app was tested? No testing process is established here. Compatibility, active links, update dates and individual reward terms need checking at the destination. Where should beginners start? Use the selected mode’s own help sc</w:t>
      </w:r>
      <w:r>
        <w:t>reen and confirm its rules before beginning a round.</w:t>
      </w:r>
    </w:p>
    <w:p w14:paraId="37065BE6" w14:textId="77777777" w:rsidR="00EF4A0F" w:rsidRDefault="0082389C">
      <w:r>
        <w:br w:type="page"/>
      </w:r>
    </w:p>
    <w:p w14:paraId="0A00657E" w14:textId="77777777" w:rsidR="00EF4A0F" w:rsidRDefault="0082389C">
      <w:pPr>
        <w:pStyle w:val="Heading1"/>
      </w:pPr>
      <w:r>
        <w:lastRenderedPageBreak/>
        <w:t>007  all yono games</w:t>
      </w:r>
    </w:p>
    <w:p w14:paraId="4C424B92" w14:textId="77777777" w:rsidR="00EF4A0F" w:rsidRDefault="0082389C">
      <w:pPr>
        <w:pStyle w:val="Heading2"/>
      </w:pPr>
      <w:r>
        <w:t>What is it</w:t>
      </w:r>
    </w:p>
    <w:p w14:paraId="2659EDBE" w14:textId="77777777" w:rsidR="00EF4A0F" w:rsidRDefault="0082389C">
      <w:r>
        <w:t xml:space="preserve">all yono games reads as a collection or directory label rather than the unambiguous title of one game. It may be used for an app catalogue, a website category or a </w:t>
      </w:r>
      <w:r>
        <w:t>multi-game lobby. No single publisher, installation package or official relationship among the listed products is established by the wording.</w:t>
      </w:r>
    </w:p>
    <w:p w14:paraId="6302535C" w14:textId="77777777" w:rsidR="00EF4A0F" w:rsidRDefault="0082389C">
      <w:pPr>
        <w:pStyle w:val="Heading2"/>
      </w:pPr>
      <w:r>
        <w:t>Name specific clarification</w:t>
      </w:r>
    </w:p>
    <w:p w14:paraId="6B44D93F" w14:textId="77777777" w:rsidR="00EF4A0F" w:rsidRDefault="0082389C">
      <w:r>
        <w:t>The Yono wording does not establish common ownership with other Yono-labelled products</w:t>
      </w:r>
      <w:r>
        <w:t xml:space="preserve"> or any affiliation with a banking service using similar wording.</w:t>
      </w:r>
    </w:p>
    <w:p w14:paraId="4B4F2425" w14:textId="77777777" w:rsidR="00EF4A0F" w:rsidRDefault="0082389C">
      <w:pPr>
        <w:pStyle w:val="Heading2"/>
      </w:pPr>
      <w:r>
        <w:t>How to use it</w:t>
      </w:r>
    </w:p>
    <w:p w14:paraId="362A8CC3" w14:textId="77777777" w:rsidR="00EF4A0F" w:rsidRDefault="0082389C">
      <w:r>
        <w:t>Start by identifying whether the page is a directory or an actual playable lobby. In a directory, choose an individual listing and inspect its publisher information and destina</w:t>
      </w:r>
      <w:r>
        <w:t>tion before proceeding. In a lobby, open the chosen game’s rules and use a tutorial or free demonstration if available. There is no universal way to play the entire collection: card games, reels and arcade modes require different instructions. Record the e</w:t>
      </w:r>
      <w:r>
        <w:t>xact title and version for the mode you select.</w:t>
      </w:r>
    </w:p>
    <w:p w14:paraId="1966EF35" w14:textId="77777777" w:rsidR="00EF4A0F" w:rsidRDefault="0082389C">
      <w:pPr>
        <w:pStyle w:val="Heading2"/>
      </w:pPr>
      <w:r>
        <w:t>Features to check</w:t>
      </w:r>
    </w:p>
    <w:p w14:paraId="1CF379FB" w14:textId="77777777" w:rsidR="00EF4A0F" w:rsidRDefault="0082389C">
      <w:r>
        <w:t>Useful catalogue features include descriptive game labels, publisher attribution, clear categories, a search function and links that identify their destination. These are things to evaluate,</w:t>
      </w:r>
      <w:r>
        <w:t xml:space="preserve"> not confirmed capabilities of all yono games. Rankings, bonus banners, download counters and familiar logos do not independently establish authenticity. Check whether the page distinguishes its own editorial descriptions from claims made by an app operato</w:t>
      </w:r>
      <w:r>
        <w:t>r.</w:t>
      </w:r>
    </w:p>
    <w:p w14:paraId="439B4EBA" w14:textId="77777777" w:rsidR="00EF4A0F" w:rsidRDefault="0082389C">
      <w:pPr>
        <w:pStyle w:val="Heading2"/>
      </w:pPr>
      <w:r>
        <w:t>Choosing a mode</w:t>
      </w:r>
    </w:p>
    <w:p w14:paraId="3828066B" w14:textId="77777777" w:rsidR="00EF4A0F" w:rsidRDefault="0082389C">
      <w:r>
        <w:t>For a rummy listing, read the card count, valid combinations and scoring. For a reel game, inspect the paytable and result rules. For an arcade mode, learn the controls and objective in its help screen. Do not assume that an account, bal</w:t>
      </w:r>
      <w:r>
        <w:t>ance or progress record transfers between apps with similar names. Shared words or graphics are insufficient evidence of common ownership, interoperability or a common support team.</w:t>
      </w:r>
    </w:p>
    <w:p w14:paraId="728B1055" w14:textId="77777777" w:rsidR="00EF4A0F" w:rsidRDefault="0082389C">
      <w:pPr>
        <w:pStyle w:val="Heading2"/>
      </w:pPr>
      <w:r>
        <w:t>FAQs</w:t>
      </w:r>
    </w:p>
    <w:p w14:paraId="5BFE886F" w14:textId="77777777" w:rsidR="00EF4A0F" w:rsidRDefault="0082389C">
      <w:r>
        <w:t>Is all yono games itself downloadable? That is unresolved; some colle</w:t>
      </w:r>
      <w:r>
        <w:t>ction names describe websites. Does one registration cover every listing? No shared account system has been verified. Are all listed apps from one developer? That relationship is unconfirmed. Does placement in a catalogue mean an app was tested? No testing</w:t>
      </w:r>
      <w:r>
        <w:t xml:space="preserve"> process is established here. Compatibility, active links, update dates and individual reward terms need checking at the destination. Where should beginners start? Use the selected mode’s own help screen and confirm its rules before beginning a round.</w:t>
      </w:r>
    </w:p>
    <w:p w14:paraId="4EC4F865" w14:textId="77777777" w:rsidR="00EF4A0F" w:rsidRDefault="0082389C">
      <w:r>
        <w:br w:type="page"/>
      </w:r>
    </w:p>
    <w:p w14:paraId="757A0E02" w14:textId="77777777" w:rsidR="00EF4A0F" w:rsidRDefault="0082389C">
      <w:pPr>
        <w:pStyle w:val="Heading1"/>
      </w:pPr>
      <w:r>
        <w:lastRenderedPageBreak/>
        <w:t>00</w:t>
      </w:r>
      <w:r>
        <w:t>8  Bet213</w:t>
      </w:r>
    </w:p>
    <w:p w14:paraId="66786254" w14:textId="77777777" w:rsidR="00EF4A0F" w:rsidRDefault="0082389C">
      <w:pPr>
        <w:pStyle w:val="Heading2"/>
      </w:pPr>
      <w:r>
        <w:t>What is it</w:t>
      </w:r>
    </w:p>
    <w:p w14:paraId="3361173E" w14:textId="77777777" w:rsidR="00EF4A0F" w:rsidRDefault="0082389C">
      <w:r>
        <w:t>Bet213 is a game or app label supplied for this collection. Its exact product identity and current game catalogue are unverified. The wording may refer to a standalone title, a multi-game lobby or a download page. Without a confirmed p</w:t>
      </w:r>
      <w:r>
        <w:t>ublisher and rule sheet, a specific genre, control system or reward model cannot responsibly be assigned to it.</w:t>
      </w:r>
    </w:p>
    <w:p w14:paraId="2EC5807D" w14:textId="77777777" w:rsidR="00EF4A0F" w:rsidRDefault="0082389C">
      <w:pPr>
        <w:pStyle w:val="Heading2"/>
      </w:pPr>
      <w:r>
        <w:t>Name specific clarification</w:t>
      </w:r>
    </w:p>
    <w:p w14:paraId="69DF0284" w14:textId="77777777" w:rsidR="00EF4A0F" w:rsidRDefault="0082389C">
      <w:r>
        <w:t>The word Bet does not establish sports markets or casino modes. If an event market is offered, its event, selection,</w:t>
      </w:r>
      <w:r>
        <w:t xml:space="preserve"> price and settlement rules need a separate explanation.</w:t>
      </w:r>
    </w:p>
    <w:p w14:paraId="2B706A41" w14:textId="77777777" w:rsidR="00EF4A0F" w:rsidRDefault="0082389C">
      <w:pPr>
        <w:pStyle w:val="Heading2"/>
      </w:pPr>
      <w:r>
        <w:t>How to get started</w:t>
      </w:r>
    </w:p>
    <w:p w14:paraId="12A91376" w14:textId="77777777" w:rsidR="00EF4A0F" w:rsidRDefault="0082389C">
      <w:r>
        <w:t>Identify the product’s publisher and the exact mode before following gameplay instructions. Open its help or rules screen, find the objective and learn how a round starts and ends.</w:t>
      </w:r>
      <w:r>
        <w:t xml:space="preserve"> If a free tutorial or practice mode is present, use it to learn the controls. Read the meaning of any displayed points, coins or balances. In a collection of games, repeat this process for each mode because one set of instructions may not apply throughout</w:t>
      </w:r>
      <w:r>
        <w:t xml:space="preserve"> the lobby.</w:t>
      </w:r>
    </w:p>
    <w:p w14:paraId="7B5C5328" w14:textId="77777777" w:rsidR="00EF4A0F" w:rsidRDefault="0082389C">
      <w:pPr>
        <w:pStyle w:val="Heading2"/>
      </w:pPr>
      <w:r>
        <w:t>Features to check</w:t>
      </w:r>
    </w:p>
    <w:p w14:paraId="1FEF15B4" w14:textId="77777777" w:rsidR="00EF4A0F" w:rsidRDefault="0082389C">
      <w:r>
        <w:t>Useful features to evaluate include clear mode descriptions, readable controls, accessible help, a result history and understandable account settings. None is confirmed for Bet213. Multiplayer rooms, daily tasks, language opti</w:t>
      </w:r>
      <w:r>
        <w:t>ons, offline access, customer support and progress saving must be checked in the actual product. If an installation page lists a version or device requirement, confirm that it refers to the same package and publisher rather than a similarly named app.</w:t>
      </w:r>
    </w:p>
    <w:p w14:paraId="32204AB8" w14:textId="77777777" w:rsidR="00EF4A0F" w:rsidRDefault="0082389C">
      <w:pPr>
        <w:pStyle w:val="Heading2"/>
      </w:pPr>
      <w:r>
        <w:t>Understanding play</w:t>
      </w:r>
    </w:p>
    <w:p w14:paraId="1BDF54C1" w14:textId="77777777" w:rsidR="00EF4A0F" w:rsidRDefault="0082389C">
      <w:r>
        <w:t>A card mode may ask for combinations, a reel mode may settle symbols against a paytable, and an arcade mode may use movement or timing controls. These are examples of different game types, not a verified catalogue. Read whether results d</w:t>
      </w:r>
      <w:r>
        <w:t>epend on player decisions, random outcomes or both. Do not infer a winning strategy, tournament structure or financial return from the name, the icon or a promotional image.</w:t>
      </w:r>
    </w:p>
    <w:p w14:paraId="61C336C5" w14:textId="77777777" w:rsidR="00EF4A0F" w:rsidRDefault="0082389C">
      <w:pPr>
        <w:pStyle w:val="Heading2"/>
      </w:pPr>
      <w:r>
        <w:t>FAQs</w:t>
      </w:r>
    </w:p>
    <w:p w14:paraId="1919086C" w14:textId="77777777" w:rsidR="00EF4A0F" w:rsidRDefault="0082389C">
      <w:r>
        <w:t xml:space="preserve">What games are inside Bet213? A current authenticated catalogue has not been </w:t>
      </w:r>
      <w:r>
        <w:t xml:space="preserve">established. Is it an Android app? The name alone does not confirm platform support. Is registration compulsory? That is unverified. Can credits be withdrawn? Only current balance definitions and redemption terms could establish that. No bonus value, fee, </w:t>
      </w:r>
      <w:r>
        <w:t>minimum withdrawal, processing time, security certification or official download URL is asserted in this entry. Where should beginners start? Use the selected mode’s own help screen and confirm its rules before beginning a round.</w:t>
      </w:r>
    </w:p>
    <w:p w14:paraId="7064DD71" w14:textId="77777777" w:rsidR="00EF4A0F" w:rsidRDefault="0082389C">
      <w:r>
        <w:br w:type="page"/>
      </w:r>
    </w:p>
    <w:p w14:paraId="68901975" w14:textId="77777777" w:rsidR="00EF4A0F" w:rsidRDefault="0082389C">
      <w:pPr>
        <w:pStyle w:val="Heading1"/>
      </w:pPr>
      <w:r>
        <w:lastRenderedPageBreak/>
        <w:t>009  Big Daddy Game</w:t>
      </w:r>
    </w:p>
    <w:p w14:paraId="7B2D7C6F" w14:textId="77777777" w:rsidR="00EF4A0F" w:rsidRDefault="0082389C">
      <w:pPr>
        <w:pStyle w:val="Heading2"/>
      </w:pPr>
      <w:r>
        <w:t>What</w:t>
      </w:r>
      <w:r>
        <w:t xml:space="preserve"> is it</w:t>
      </w:r>
    </w:p>
    <w:p w14:paraId="1B0BB3D9" w14:textId="77777777" w:rsidR="00EF4A0F" w:rsidRDefault="0082389C">
      <w:r>
        <w:t>Big Daddy Game is a game or app label supplied for this collection. Its exact product identity and current game catalogue are unverified. The wording may refer to a standalone title, a multi-game lobby or a download page. Without a confirmed publish</w:t>
      </w:r>
      <w:r>
        <w:t>er and rule sheet, a specific genre, control system or reward model cannot responsibly be assigned to it.</w:t>
      </w:r>
    </w:p>
    <w:p w14:paraId="2AFF59AF" w14:textId="77777777" w:rsidR="00EF4A0F" w:rsidRDefault="0082389C">
      <w:pPr>
        <w:pStyle w:val="Heading2"/>
      </w:pPr>
      <w:r>
        <w:t>Name specific clarification</w:t>
      </w:r>
    </w:p>
    <w:p w14:paraId="21205DDA" w14:textId="77777777" w:rsidR="00EF4A0F" w:rsidRDefault="0082389C">
      <w:r>
        <w:t>Similar names can belong to unrelated listings. Match the exact publisher and product identifier before applying a tutoria</w:t>
      </w:r>
      <w:r>
        <w:t>l, review or support instruction found elsewhere.</w:t>
      </w:r>
    </w:p>
    <w:p w14:paraId="71BD2E69" w14:textId="77777777" w:rsidR="00EF4A0F" w:rsidRDefault="0082389C">
      <w:pPr>
        <w:pStyle w:val="Heading2"/>
      </w:pPr>
      <w:r>
        <w:t>How to get started</w:t>
      </w:r>
    </w:p>
    <w:p w14:paraId="01AA7785" w14:textId="77777777" w:rsidR="00EF4A0F" w:rsidRDefault="0082389C">
      <w:r>
        <w:t>Identify the product’s publisher and the exact mode before following gameplay instructions. Open its help or rules screen, find the objective and learn how a round starts and ends. If a f</w:t>
      </w:r>
      <w:r>
        <w:t>ree tutorial or practice mode is present, use it to learn the controls. Read the meaning of any displayed points, coins or balances. In a collection of games, repeat this process for each mode because one set of instructions may not apply throughout the lo</w:t>
      </w:r>
      <w:r>
        <w:t>bby.</w:t>
      </w:r>
    </w:p>
    <w:p w14:paraId="03B7E916" w14:textId="77777777" w:rsidR="00EF4A0F" w:rsidRDefault="0082389C">
      <w:pPr>
        <w:pStyle w:val="Heading2"/>
      </w:pPr>
      <w:r>
        <w:t>Features to check</w:t>
      </w:r>
    </w:p>
    <w:p w14:paraId="41759436" w14:textId="77777777" w:rsidR="00EF4A0F" w:rsidRDefault="0082389C">
      <w:r>
        <w:t>Useful features to evaluate include clear mode descriptions, readable controls, accessible help, a result history and understandable account settings. None is confirmed for Big Daddy Game. Multiplayer rooms, daily tasks, language opt</w:t>
      </w:r>
      <w:r>
        <w:t>ions, offline access, customer support and progress saving must be checked in the actual product. If an installation page lists a version or device requirement, confirm that it refers to the same package and publisher rather than a similarly named app.</w:t>
      </w:r>
    </w:p>
    <w:p w14:paraId="56C3B452" w14:textId="77777777" w:rsidR="00EF4A0F" w:rsidRDefault="0082389C">
      <w:pPr>
        <w:pStyle w:val="Heading2"/>
      </w:pPr>
      <w:r>
        <w:t>Und</w:t>
      </w:r>
      <w:r>
        <w:t>erstanding play</w:t>
      </w:r>
    </w:p>
    <w:p w14:paraId="2CE9A11B" w14:textId="77777777" w:rsidR="00EF4A0F" w:rsidRDefault="0082389C">
      <w:r>
        <w:t>A card mode may ask for combinations, a reel mode may settle symbols against a paytable, and an arcade mode may use movement or timing controls. These are examples of different game types, not a verified catalogue. Read whether results depe</w:t>
      </w:r>
      <w:r>
        <w:t>nd on player decisions, random outcomes or both. Do not infer a winning strategy, tournament structure or financial return from the name, the icon or a promotional image.</w:t>
      </w:r>
    </w:p>
    <w:p w14:paraId="19D65131" w14:textId="77777777" w:rsidR="00EF4A0F" w:rsidRDefault="0082389C">
      <w:pPr>
        <w:pStyle w:val="Heading2"/>
      </w:pPr>
      <w:r>
        <w:t>FAQs</w:t>
      </w:r>
    </w:p>
    <w:p w14:paraId="4DF58A1C" w14:textId="77777777" w:rsidR="00EF4A0F" w:rsidRDefault="0082389C">
      <w:r>
        <w:t xml:space="preserve">What games are inside Big Daddy Game? A current authenticated catalogue has not </w:t>
      </w:r>
      <w:r>
        <w:t xml:space="preserve">been established. Is it an Android app? The name alone does not confirm platform support. Is registration compulsory? That is unverified. Can credits be withdrawn? Only current balance definitions and redemption terms could establish that. No bonus value, </w:t>
      </w:r>
      <w:r>
        <w:t>fee, minimum withdrawal, processing time, security certification or official download URL is asserted in this entry. Where should beginners start? Use the selected mode’s own help screen and confirm its rules before beginning a round.</w:t>
      </w:r>
    </w:p>
    <w:p w14:paraId="5FC02EAF" w14:textId="77777777" w:rsidR="00EF4A0F" w:rsidRDefault="0082389C">
      <w:r>
        <w:br w:type="page"/>
      </w:r>
    </w:p>
    <w:p w14:paraId="6ACBD998" w14:textId="77777777" w:rsidR="00EF4A0F" w:rsidRDefault="0082389C">
      <w:pPr>
        <w:pStyle w:val="Heading1"/>
      </w:pPr>
      <w:r>
        <w:lastRenderedPageBreak/>
        <w:t>010  Bingo 101</w:t>
      </w:r>
    </w:p>
    <w:p w14:paraId="29679D3F" w14:textId="77777777" w:rsidR="00EF4A0F" w:rsidRDefault="0082389C">
      <w:pPr>
        <w:pStyle w:val="Heading2"/>
      </w:pPr>
      <w:r>
        <w:t>What</w:t>
      </w:r>
      <w:r>
        <w:t xml:space="preserve"> is it</w:t>
      </w:r>
    </w:p>
    <w:p w14:paraId="07084BA3" w14:textId="77777777" w:rsidR="00EF4A0F" w:rsidRDefault="0082389C">
      <w:r>
        <w:t>Bingo 101 is a bingo-labelled name in the collection. It could refer to a bingo app, a lobby category or a related guide. Its publisher and exact format are unverified. The following instructions explain the basic idea of a number-matching bingo gam</w:t>
      </w:r>
      <w:r>
        <w:t>e if that mode is actually present; they do not establish a particular card layout or prize structure.</w:t>
      </w:r>
    </w:p>
    <w:p w14:paraId="644A6635" w14:textId="77777777" w:rsidR="00EF4A0F" w:rsidRDefault="0082389C">
      <w:pPr>
        <w:pStyle w:val="Heading2"/>
      </w:pPr>
      <w:r>
        <w:t>Name specific clarification</w:t>
      </w:r>
    </w:p>
    <w:p w14:paraId="153FEFB9" w14:textId="77777777" w:rsidR="00EF4A0F" w:rsidRDefault="0082389C">
      <w:r>
        <w:t xml:space="preserve">The numbers belong to the supplied title. They do not establish a release year, game count, payout multiple, round format or </w:t>
      </w:r>
      <w:r>
        <w:t>a relationship to another numbered app.</w:t>
      </w:r>
    </w:p>
    <w:p w14:paraId="50DC5855" w14:textId="77777777" w:rsidR="00EF4A0F" w:rsidRDefault="0082389C">
      <w:pPr>
        <w:pStyle w:val="Heading2"/>
      </w:pPr>
      <w:r>
        <w:t>How to play</w:t>
      </w:r>
    </w:p>
    <w:p w14:paraId="3035A3B3" w14:textId="77777777" w:rsidR="00EF4A0F" w:rsidRDefault="0082389C">
      <w:r>
        <w:t>Read the room’s winning pattern before the round starts. In a conventional bingo game, a card contains numbers and called numbers are matched against it. Follow the draw and mark the matching positions if</w:t>
      </w:r>
      <w:r>
        <w:t xml:space="preserve"> manual marking is required. A valid result depends on completing the stated pattern, not simply collecting many marks. Check whether the game detects a completed pattern automatically or requires a claim. Different bingo formats can use different cards an</w:t>
      </w:r>
      <w:r>
        <w:t>d number ranges.</w:t>
      </w:r>
    </w:p>
    <w:p w14:paraId="14D5D64F" w14:textId="77777777" w:rsidR="00EF4A0F" w:rsidRDefault="0082389C">
      <w:pPr>
        <w:pStyle w:val="Heading2"/>
      </w:pPr>
      <w:r>
        <w:t>Features to check</w:t>
      </w:r>
    </w:p>
    <w:p w14:paraId="6A8B44BA" w14:textId="77777777" w:rsidR="00EF4A0F" w:rsidRDefault="0082389C">
      <w:r>
        <w:t xml:space="preserve">Look for a clear card display, a visible called-number history, a pattern example and an explanation of how a result is confirmed. Automatic marking, multiple cards, chat, scheduled rooms and free practice are </w:t>
      </w:r>
      <w:r>
        <w:t>possible design choices, not verified features of Bingo 101. Confirm whether the mode is live, simulated or asynchronous. A countdown should be explained by the rules rather than interpreted as evidence of a real-time multiplayer draw.</w:t>
      </w:r>
    </w:p>
    <w:p w14:paraId="7BD87DF7" w14:textId="77777777" w:rsidR="00EF4A0F" w:rsidRDefault="0082389C">
      <w:pPr>
        <w:pStyle w:val="Heading2"/>
      </w:pPr>
      <w:r>
        <w:t>Playing guidance</w:t>
      </w:r>
    </w:p>
    <w:p w14:paraId="3B656A3C" w14:textId="77777777" w:rsidR="00EF4A0F" w:rsidRDefault="0082389C">
      <w:r>
        <w:t>Use a practice round, if available, to learn the marking and claiming process. Keep the required pattern visible and distinguish the card number from the round identifier. If a round is interrupted, check the published settlement process instead of repeate</w:t>
      </w:r>
      <w:r>
        <w:t>dly starting new sessions. Buying or selecting more cards can change exposure or cost; it does not create a guarantee of success. Treat virtual points according to the unit shown in the game.</w:t>
      </w:r>
    </w:p>
    <w:p w14:paraId="3CA9633A" w14:textId="77777777" w:rsidR="00EF4A0F" w:rsidRDefault="0082389C">
      <w:pPr>
        <w:pStyle w:val="Heading2"/>
      </w:pPr>
      <w:r>
        <w:t>FAQs</w:t>
      </w:r>
    </w:p>
    <w:p w14:paraId="49508355" w14:textId="77777777" w:rsidR="00EF4A0F" w:rsidRDefault="0082389C">
      <w:r>
        <w:t>Which bingo format does Bingo 101 use? That has not been es</w:t>
      </w:r>
      <w:r>
        <w:t xml:space="preserve">tablished. Is it a 75-ball or 90-ball game? Neither format is confirmed. Is marking automatic? Read the selected room’s instructions. Does every completed line win? Only the announced pattern and claim rules determine that. Offline access, room schedules, </w:t>
      </w:r>
      <w:r>
        <w:t>reward values, entry costs and redemption conditions all require product-specific evidence. Where should beginners start? Use the selected mode’s own help screen and confirm its rules before beginning a round.</w:t>
      </w:r>
    </w:p>
    <w:p w14:paraId="30CB36DC" w14:textId="77777777" w:rsidR="00EF4A0F" w:rsidRDefault="0082389C">
      <w:r>
        <w:br w:type="page"/>
      </w:r>
    </w:p>
    <w:p w14:paraId="7F046DBC" w14:textId="77777777" w:rsidR="00EF4A0F" w:rsidRDefault="0082389C">
      <w:pPr>
        <w:pStyle w:val="Heading1"/>
      </w:pPr>
      <w:r>
        <w:lastRenderedPageBreak/>
        <w:t>011  Boss Rummy</w:t>
      </w:r>
    </w:p>
    <w:p w14:paraId="67F2C100" w14:textId="77777777" w:rsidR="00EF4A0F" w:rsidRDefault="0082389C">
      <w:pPr>
        <w:pStyle w:val="Heading2"/>
      </w:pPr>
      <w:r>
        <w:t>What is it</w:t>
      </w:r>
    </w:p>
    <w:p w14:paraId="66E31901" w14:textId="77777777" w:rsidR="00EF4A0F" w:rsidRDefault="0082389C">
      <w:r>
        <w:t>Boss Rummy is a r</w:t>
      </w:r>
      <w:r>
        <w:t>ummy-labelled name from the supplied collection. The label suggests a card-game app or a page about rummy, but it does not establish a particular developer or current product. The explanation below describes a common rummy format conditionally; the app’s o</w:t>
      </w:r>
      <w:r>
        <w:t>wn rule sheet must identify the version actually available.</w:t>
      </w:r>
    </w:p>
    <w:p w14:paraId="31432CCE" w14:textId="77777777" w:rsidR="00EF4A0F" w:rsidRDefault="0082389C">
      <w:pPr>
        <w:pStyle w:val="Heading2"/>
      </w:pPr>
      <w:r>
        <w:t>Name specific clarification</w:t>
      </w:r>
    </w:p>
    <w:p w14:paraId="791AB4D2" w14:textId="77777777" w:rsidR="00EF4A0F" w:rsidRDefault="0082389C">
      <w:r>
        <w:t>Similar names can belong to unrelated listings. Match the exact publisher and product identifier before applying a tutorial, review or support instruction found elsewhe</w:t>
      </w:r>
      <w:r>
        <w:t>re.</w:t>
      </w:r>
    </w:p>
    <w:p w14:paraId="1097E244" w14:textId="77777777" w:rsidR="00EF4A0F" w:rsidRDefault="0082389C">
      <w:pPr>
        <w:pStyle w:val="Heading2"/>
      </w:pPr>
      <w:r>
        <w:t>How to play</w:t>
      </w:r>
    </w:p>
    <w:p w14:paraId="2DCFF57D" w14:textId="77777777" w:rsidR="00EF4A0F" w:rsidRDefault="0082389C">
      <w:r>
        <w:t>If a 13-card Indian rummy table is offered, the usual aim is to organise the hand into valid sequences and sets. On a turn, draw a card and discard one, using the displayed rules to decide which combinations qualify. Work toward the require</w:t>
      </w:r>
      <w:r>
        <w:t>d pure sequence before declaring. Check every group and the final discard: a promising hand can still be an invalid declaration. Read the table’s scoring, joker and drop rules before joining, because variants differ.</w:t>
      </w:r>
    </w:p>
    <w:p w14:paraId="1E098B63" w14:textId="77777777" w:rsidR="00EF4A0F" w:rsidRDefault="0082389C">
      <w:pPr>
        <w:pStyle w:val="Heading2"/>
      </w:pPr>
      <w:r>
        <w:t>Features to check</w:t>
      </w:r>
    </w:p>
    <w:p w14:paraId="6F3519AC" w14:textId="77777777" w:rsidR="00EF4A0F" w:rsidRDefault="0082389C">
      <w:r>
        <w:t>Look for a readable r</w:t>
      </w:r>
      <w:r>
        <w:t>ules panel, card sorting, a clear turn indicator, declaration confirmation and a score explanation. These are useful evaluation points, not confirmed features of Boss Rummy. If different rooms appear, compare their rules individually. Practice rooms, tourn</w:t>
      </w:r>
      <w:r>
        <w:t>aments, languages, chat and account recovery remain unverified. A rummy title alone does not prove multiplayer availability or a specific matchmaking system.</w:t>
      </w:r>
    </w:p>
    <w:p w14:paraId="6326CAFA" w14:textId="77777777" w:rsidR="00EF4A0F" w:rsidRDefault="0082389C">
      <w:pPr>
        <w:pStyle w:val="Heading2"/>
      </w:pPr>
      <w:r>
        <w:t>Playing guidance</w:t>
      </w:r>
    </w:p>
    <w:p w14:paraId="6245BD72" w14:textId="77777777" w:rsidR="00EF4A0F" w:rsidRDefault="0082389C">
      <w:r>
        <w:t>In a practice hand, sort cards by suit and rank so possible runs are visible. Rec</w:t>
      </w:r>
      <w:r>
        <w:t>onsider isolated cards as the hand changes rather than keeping them solely for their face value. Use the score screen to understand a completed round. A tutorial can explain decisions, but no arrangement strategy guarantees a winning hand. If the interface</w:t>
      </w:r>
      <w:r>
        <w:t xml:space="preserve"> loses connection, read its reconnection and timeout rules before starting another round.</w:t>
      </w:r>
    </w:p>
    <w:p w14:paraId="2881BC72" w14:textId="77777777" w:rsidR="00EF4A0F" w:rsidRDefault="0082389C">
      <w:pPr>
        <w:pStyle w:val="Heading2"/>
      </w:pPr>
      <w:r>
        <w:t>FAQs</w:t>
      </w:r>
    </w:p>
    <w:p w14:paraId="142728D3" w14:textId="77777777" w:rsidR="00EF4A0F" w:rsidRDefault="0082389C">
      <w:r>
        <w:t>Does Boss Rummy use 13 cards? That format is a useful example, not a verified specification. Are points, pool or deals modes included? Their availability must be</w:t>
      </w:r>
      <w:r>
        <w:t xml:space="preserve"> checked in the actual lobby. Can it run offline? Offline support is unconfirmed. Is a listed bonus withdrawable? No amount, eligibility condition, conversion rule or withdrawal time has been verified. Read current terms rather than relying on a name or pr</w:t>
      </w:r>
      <w:r>
        <w:t>omotional screenshot. Where should beginners start? Use the selected mode’s own help screen and confirm its rules before beginning a round.</w:t>
      </w:r>
    </w:p>
    <w:p w14:paraId="3D55DE1A" w14:textId="77777777" w:rsidR="00EF4A0F" w:rsidRDefault="0082389C">
      <w:r>
        <w:br w:type="page"/>
      </w:r>
    </w:p>
    <w:p w14:paraId="22364ECF" w14:textId="77777777" w:rsidR="00EF4A0F" w:rsidRDefault="0082389C">
      <w:pPr>
        <w:pStyle w:val="Heading1"/>
      </w:pPr>
      <w:r>
        <w:lastRenderedPageBreak/>
        <w:t>012  Club INR</w:t>
      </w:r>
    </w:p>
    <w:p w14:paraId="187A19FE" w14:textId="77777777" w:rsidR="00EF4A0F" w:rsidRDefault="0082389C">
      <w:pPr>
        <w:pStyle w:val="Heading2"/>
      </w:pPr>
      <w:r>
        <w:t>What is it</w:t>
      </w:r>
    </w:p>
    <w:p w14:paraId="1F43E0FE" w14:textId="77777777" w:rsidR="00EF4A0F" w:rsidRDefault="0082389C">
      <w:r>
        <w:t xml:space="preserve">Club INR is a game or app label supplied for this collection. Its exact product identity </w:t>
      </w:r>
      <w:r>
        <w:t xml:space="preserve">and current game catalogue are unverified. The wording may refer to a standalone title, a multi-game lobby or a download page. Without a confirmed publisher and rule sheet, a specific genre, control system or reward model cannot responsibly be assigned to </w:t>
      </w:r>
      <w:r>
        <w:t>it.</w:t>
      </w:r>
    </w:p>
    <w:p w14:paraId="0A1B4133" w14:textId="77777777" w:rsidR="00EF4A0F" w:rsidRDefault="0082389C">
      <w:pPr>
        <w:pStyle w:val="Heading2"/>
      </w:pPr>
      <w:r>
        <w:t>Name specific clarification</w:t>
      </w:r>
    </w:p>
    <w:p w14:paraId="52A0FB99" w14:textId="77777777" w:rsidR="00EF4A0F" w:rsidRDefault="0082389C">
      <w:r>
        <w:t>The label does not establish a currency balance, country of operation or developer. Read the product’s own definitions of points, coins and any account balance.</w:t>
      </w:r>
    </w:p>
    <w:p w14:paraId="04E0EDA9" w14:textId="77777777" w:rsidR="00EF4A0F" w:rsidRDefault="0082389C">
      <w:pPr>
        <w:pStyle w:val="Heading2"/>
      </w:pPr>
      <w:r>
        <w:t>How to get started</w:t>
      </w:r>
    </w:p>
    <w:p w14:paraId="440A0E0A" w14:textId="77777777" w:rsidR="00EF4A0F" w:rsidRDefault="0082389C">
      <w:r>
        <w:t>Identify the product’s publisher and the exa</w:t>
      </w:r>
      <w:r>
        <w:t>ct mode before following gameplay instructions. Open its help or rules screen, find the objective and learn how a round starts and ends. If a free tutorial or practice mode is present, use it to learn the controls. Read the meaning of any displayed points,</w:t>
      </w:r>
      <w:r>
        <w:t xml:space="preserve"> coins or balances. In a collection of games, repeat this process for each mode because one set of instructions may not apply throughout the lobby.</w:t>
      </w:r>
    </w:p>
    <w:p w14:paraId="50C95E76" w14:textId="77777777" w:rsidR="00EF4A0F" w:rsidRDefault="0082389C">
      <w:pPr>
        <w:pStyle w:val="Heading2"/>
      </w:pPr>
      <w:r>
        <w:t>Features to check</w:t>
      </w:r>
    </w:p>
    <w:p w14:paraId="5839C3FC" w14:textId="77777777" w:rsidR="00EF4A0F" w:rsidRDefault="0082389C">
      <w:r>
        <w:t>Useful features to evaluate include clear mode descriptions, readable controls, accessible</w:t>
      </w:r>
      <w:r>
        <w:t xml:space="preserve"> help, a result history and understandable account settings. None is confirmed for Club INR. Multiplayer rooms, daily tasks, language options, offline access, customer support and progress saving must be checked in the actual product. If an installation pa</w:t>
      </w:r>
      <w:r>
        <w:t>ge lists a version or device requirement, confirm that it refers to the same package and publisher rather than a similarly named app.</w:t>
      </w:r>
    </w:p>
    <w:p w14:paraId="3B2082B3" w14:textId="77777777" w:rsidR="00EF4A0F" w:rsidRDefault="0082389C">
      <w:pPr>
        <w:pStyle w:val="Heading2"/>
      </w:pPr>
      <w:r>
        <w:t>Understanding play</w:t>
      </w:r>
    </w:p>
    <w:p w14:paraId="6942D2EF" w14:textId="77777777" w:rsidR="00EF4A0F" w:rsidRDefault="0082389C">
      <w:r>
        <w:t xml:space="preserve">A card mode may ask for combinations, a reel mode may settle symbols against a paytable, and an arcade </w:t>
      </w:r>
      <w:r>
        <w:t>mode may use movement or timing controls. These are examples of different game types, not a verified catalogue. Read whether results depend on player decisions, random outcomes or both. Do not infer a winning strategy, tournament structure or financial ret</w:t>
      </w:r>
      <w:r>
        <w:t>urn from the name, the icon or a promotional image.</w:t>
      </w:r>
    </w:p>
    <w:p w14:paraId="43A306B9" w14:textId="77777777" w:rsidR="00EF4A0F" w:rsidRDefault="0082389C">
      <w:pPr>
        <w:pStyle w:val="Heading2"/>
      </w:pPr>
      <w:r>
        <w:t>FAQs</w:t>
      </w:r>
    </w:p>
    <w:p w14:paraId="6045B043" w14:textId="77777777" w:rsidR="00EF4A0F" w:rsidRDefault="0082389C">
      <w:r>
        <w:t xml:space="preserve">What games are inside Club INR? A current authenticated catalogue has not been established. Is it an Android app? The name alone does not confirm platform support. Is registration </w:t>
      </w:r>
      <w:r>
        <w:t>compulsory? That is unverified. Can credits be withdrawn? Only current balance definitions and redemption terms could establish that. No bonus value, fee, minimum withdrawal, processing time, security certification or official download URL is asserted in t</w:t>
      </w:r>
      <w:r>
        <w:t>his entry. Where should beginners start? Use the selected mode’s own help screen and confirm its rules before beginning a round.</w:t>
      </w:r>
    </w:p>
    <w:p w14:paraId="6C87D7FF" w14:textId="77777777" w:rsidR="00EF4A0F" w:rsidRDefault="0082389C">
      <w:r>
        <w:br w:type="page"/>
      </w:r>
    </w:p>
    <w:p w14:paraId="327653CA" w14:textId="77777777" w:rsidR="00EF4A0F" w:rsidRDefault="0082389C">
      <w:pPr>
        <w:pStyle w:val="Heading1"/>
      </w:pPr>
      <w:r>
        <w:lastRenderedPageBreak/>
        <w:t>013  Dhan Game</w:t>
      </w:r>
    </w:p>
    <w:p w14:paraId="0079337E" w14:textId="77777777" w:rsidR="00EF4A0F" w:rsidRDefault="0082389C">
      <w:pPr>
        <w:pStyle w:val="Heading2"/>
      </w:pPr>
      <w:r>
        <w:t>What is it</w:t>
      </w:r>
    </w:p>
    <w:p w14:paraId="44B92AB6" w14:textId="77777777" w:rsidR="00EF4A0F" w:rsidRDefault="0082389C">
      <w:r>
        <w:t>Dhan Game is a game or app label supplied for this collection. Its exact product identity and curre</w:t>
      </w:r>
      <w:r>
        <w:t>nt game catalogue are unverified. The wording may refer to a standalone title, a multi-game lobby or a download page. Without a confirmed publisher and rule sheet, a specific genre, control system or reward model cannot responsibly be assigned to it.</w:t>
      </w:r>
    </w:p>
    <w:p w14:paraId="0EA85BF7" w14:textId="77777777" w:rsidR="00EF4A0F" w:rsidRDefault="0082389C">
      <w:pPr>
        <w:pStyle w:val="Heading2"/>
      </w:pPr>
      <w:r>
        <w:t xml:space="preserve">Name </w:t>
      </w:r>
      <w:r>
        <w:t>specific clarification</w:t>
      </w:r>
    </w:p>
    <w:p w14:paraId="6BDCDB7C" w14:textId="77777777" w:rsidR="00EF4A0F" w:rsidRDefault="0082389C">
      <w:r>
        <w:t>Similar names can belong to unrelated listings. Match the exact publisher and product identifier before applying a tutorial, review or support instruction found elsewhere.</w:t>
      </w:r>
    </w:p>
    <w:p w14:paraId="12DD0C33" w14:textId="77777777" w:rsidR="00EF4A0F" w:rsidRDefault="0082389C">
      <w:pPr>
        <w:pStyle w:val="Heading2"/>
      </w:pPr>
      <w:r>
        <w:t>How to get started</w:t>
      </w:r>
    </w:p>
    <w:p w14:paraId="4529C696" w14:textId="77777777" w:rsidR="00EF4A0F" w:rsidRDefault="0082389C">
      <w:r>
        <w:t>Identify the product’s publisher and the e</w:t>
      </w:r>
      <w:r>
        <w:t>xact mode before following gameplay instructions. Open its help or rules screen, find the objective and learn how a round starts and ends. If a free tutorial or practice mode is present, use it to learn the controls. Read the meaning of any displayed point</w:t>
      </w:r>
      <w:r>
        <w:t>s, coins or balances. In a collection of games, repeat this process for each mode because one set of instructions may not apply throughout the lobby.</w:t>
      </w:r>
    </w:p>
    <w:p w14:paraId="6EB43BF6" w14:textId="77777777" w:rsidR="00EF4A0F" w:rsidRDefault="0082389C">
      <w:pPr>
        <w:pStyle w:val="Heading2"/>
      </w:pPr>
      <w:r>
        <w:t>Features to check</w:t>
      </w:r>
    </w:p>
    <w:p w14:paraId="136D338C" w14:textId="77777777" w:rsidR="00EF4A0F" w:rsidRDefault="0082389C">
      <w:r>
        <w:t>Useful features to evaluate include clear mode descriptions, readable controls, accessib</w:t>
      </w:r>
      <w:r>
        <w:t>le help, a result history and understandable account settings. None is confirmed for Dhan Game. Multiplayer rooms, daily tasks, language options, offline access, customer support and progress saving must be checked in the actual product. If an installation</w:t>
      </w:r>
      <w:r>
        <w:t xml:space="preserve"> page lists a version or device requirement, confirm that it refers to the same package and publisher rather than a similarly named app.</w:t>
      </w:r>
    </w:p>
    <w:p w14:paraId="5F5F39FB" w14:textId="77777777" w:rsidR="00EF4A0F" w:rsidRDefault="0082389C">
      <w:pPr>
        <w:pStyle w:val="Heading2"/>
      </w:pPr>
      <w:r>
        <w:t>Understanding play</w:t>
      </w:r>
    </w:p>
    <w:p w14:paraId="63402DE5" w14:textId="77777777" w:rsidR="00EF4A0F" w:rsidRDefault="0082389C">
      <w:r>
        <w:t>A card mode may ask for combinations, a reel mode may settle symbols against a paytable, and an arca</w:t>
      </w:r>
      <w:r>
        <w:t xml:space="preserve">de mode may use movement or timing controls. These are examples of different game types, not a verified catalogue. Read whether results depend on player decisions, random outcomes or both. Do not infer a winning strategy, tournament structure or financial </w:t>
      </w:r>
      <w:r>
        <w:t>return from the name, the icon or a promotional image.</w:t>
      </w:r>
    </w:p>
    <w:p w14:paraId="302D909F" w14:textId="77777777" w:rsidR="00EF4A0F" w:rsidRDefault="0082389C">
      <w:pPr>
        <w:pStyle w:val="Heading2"/>
      </w:pPr>
      <w:r>
        <w:t>FAQs</w:t>
      </w:r>
    </w:p>
    <w:p w14:paraId="5F11E2DA" w14:textId="77777777" w:rsidR="00EF4A0F" w:rsidRDefault="0082389C">
      <w:r>
        <w:t>What games are inside Dhan Game? A current authenticated catalogue has not been established. Is it an Android app? The name alone does not confirm platform support. Is registration compulsory? Tha</w:t>
      </w:r>
      <w:r>
        <w:t>t is unverified. Can credits be withdrawn? Only current balance definitions and redemption terms could establish that. No bonus value, fee, minimum withdrawal, processing time, security certification or official download URL is asserted in this entry. Wher</w:t>
      </w:r>
      <w:r>
        <w:t>e should beginners start? Use the selected mode’s own help screen and confirm its rules before beginning a round.</w:t>
      </w:r>
    </w:p>
    <w:p w14:paraId="4C389CC9" w14:textId="77777777" w:rsidR="00EF4A0F" w:rsidRDefault="0082389C">
      <w:r>
        <w:br w:type="page"/>
      </w:r>
    </w:p>
    <w:p w14:paraId="32E3B1D3" w14:textId="77777777" w:rsidR="00EF4A0F" w:rsidRDefault="0082389C">
      <w:pPr>
        <w:pStyle w:val="Heading1"/>
      </w:pPr>
      <w:r>
        <w:lastRenderedPageBreak/>
        <w:t>014  DIWA 777</w:t>
      </w:r>
    </w:p>
    <w:p w14:paraId="6429A738" w14:textId="77777777" w:rsidR="00EF4A0F" w:rsidRDefault="0082389C">
      <w:pPr>
        <w:pStyle w:val="Heading2"/>
      </w:pPr>
      <w:r>
        <w:t>What is it</w:t>
      </w:r>
    </w:p>
    <w:p w14:paraId="2D00F8B2" w14:textId="77777777" w:rsidR="00EF4A0F" w:rsidRDefault="0082389C">
      <w:r>
        <w:t xml:space="preserve">DIWA 777 is a game or app label supplied for this collection. Its exact product identity and current game </w:t>
      </w:r>
      <w:r>
        <w:t>catalogue are unverified. The wording may refer to a standalone title, a multi-game lobby or a download page. Without a confirmed publisher and rule sheet, a specific genre, control system or reward model cannot responsibly be assigned to it.</w:t>
      </w:r>
    </w:p>
    <w:p w14:paraId="195186FA" w14:textId="77777777" w:rsidR="00EF4A0F" w:rsidRDefault="0082389C">
      <w:pPr>
        <w:pStyle w:val="Heading2"/>
      </w:pPr>
      <w:r>
        <w:t>Name specific</w:t>
      </w:r>
      <w:r>
        <w:t xml:space="preserve"> clarification</w:t>
      </w:r>
    </w:p>
    <w:p w14:paraId="67B3F524" w14:textId="77777777" w:rsidR="00EF4A0F" w:rsidRDefault="0082389C">
      <w:r>
        <w:t>The numbers belong to the supplied title. They do not establish a release year, game count, payout multiple, round format or a relationship to another numbered app.</w:t>
      </w:r>
    </w:p>
    <w:p w14:paraId="7DD05B7D" w14:textId="77777777" w:rsidR="00EF4A0F" w:rsidRDefault="0082389C">
      <w:pPr>
        <w:pStyle w:val="Heading2"/>
      </w:pPr>
      <w:r>
        <w:t>How to get started</w:t>
      </w:r>
    </w:p>
    <w:p w14:paraId="3D52BC74" w14:textId="77777777" w:rsidR="00EF4A0F" w:rsidRDefault="0082389C">
      <w:r>
        <w:t>Identify the product’s publisher and the exact mode befor</w:t>
      </w:r>
      <w:r>
        <w:t>e following gameplay instructions. Open its help or rules screen, find the objective and learn how a round starts and ends. If a free tutorial or practice mode is present, use it to learn the controls. Read the meaning of any displayed points, coins or bal</w:t>
      </w:r>
      <w:r>
        <w:t>ances. In a collection of games, repeat this process for each mode because one set of instructions may not apply throughout the lobby.</w:t>
      </w:r>
    </w:p>
    <w:p w14:paraId="2A14734D" w14:textId="77777777" w:rsidR="00EF4A0F" w:rsidRDefault="0082389C">
      <w:pPr>
        <w:pStyle w:val="Heading2"/>
      </w:pPr>
      <w:r>
        <w:t>Features to check</w:t>
      </w:r>
    </w:p>
    <w:p w14:paraId="6D981D8C" w14:textId="77777777" w:rsidR="00EF4A0F" w:rsidRDefault="0082389C">
      <w:r>
        <w:t>Useful features to evaluate include clear mode descriptions, readable controls, accessible help, a resu</w:t>
      </w:r>
      <w:r>
        <w:t>lt history and understandable account settings. None is confirmed for DIWA 777. Multiplayer rooms, daily tasks, language options, offline access, customer support and progress saving must be checked in the actual product. If an installation page lists a ve</w:t>
      </w:r>
      <w:r>
        <w:t>rsion or device requirement, confirm that it refers to the same package and publisher rather than a similarly named app.</w:t>
      </w:r>
    </w:p>
    <w:p w14:paraId="7FB2761F" w14:textId="77777777" w:rsidR="00EF4A0F" w:rsidRDefault="0082389C">
      <w:pPr>
        <w:pStyle w:val="Heading2"/>
      </w:pPr>
      <w:r>
        <w:t>Understanding play</w:t>
      </w:r>
    </w:p>
    <w:p w14:paraId="7C6A839C" w14:textId="77777777" w:rsidR="00EF4A0F" w:rsidRDefault="0082389C">
      <w:r>
        <w:t xml:space="preserve">A card mode may ask for combinations, a reel mode may settle symbols against a paytable, and an arcade mode may use </w:t>
      </w:r>
      <w:r>
        <w:t xml:space="preserve">movement or timing controls. These are examples of different game types, not a verified catalogue. Read whether results depend on player decisions, random outcomes or both. Do not infer a winning strategy, tournament structure or financial return from the </w:t>
      </w:r>
      <w:r>
        <w:t>name, the icon or a promotional image.</w:t>
      </w:r>
    </w:p>
    <w:p w14:paraId="1D47FDB9" w14:textId="77777777" w:rsidR="00EF4A0F" w:rsidRDefault="0082389C">
      <w:pPr>
        <w:pStyle w:val="Heading2"/>
      </w:pPr>
      <w:r>
        <w:t>FAQs</w:t>
      </w:r>
    </w:p>
    <w:p w14:paraId="6DDD5408" w14:textId="77777777" w:rsidR="00EF4A0F" w:rsidRDefault="0082389C">
      <w:r>
        <w:t xml:space="preserve">What games are inside DIWA 777? A current authenticated catalogue has not been established. Is it an Android app? The name alone does not confirm platform support. Is registration compulsory? That is </w:t>
      </w:r>
      <w:r>
        <w:t>unverified. Can credits be withdrawn? Only current balance definitions and redemption terms could establish that. No bonus value, fee, minimum withdrawal, processing time, security certification or official download URL is asserted in this entry. Where sho</w:t>
      </w:r>
      <w:r>
        <w:t>uld beginners start? Use the selected mode’s own help screen and confirm its rules before beginning a round.</w:t>
      </w:r>
    </w:p>
    <w:p w14:paraId="5EEDAF17" w14:textId="77777777" w:rsidR="00EF4A0F" w:rsidRDefault="0082389C">
      <w:r>
        <w:br w:type="page"/>
      </w:r>
    </w:p>
    <w:p w14:paraId="5F62ECAE" w14:textId="77777777" w:rsidR="00EF4A0F" w:rsidRDefault="0082389C">
      <w:pPr>
        <w:pStyle w:val="Heading1"/>
      </w:pPr>
      <w:r>
        <w:lastRenderedPageBreak/>
        <w:t>015  Diwa Ace</w:t>
      </w:r>
    </w:p>
    <w:p w14:paraId="711EBB8E" w14:textId="77777777" w:rsidR="00EF4A0F" w:rsidRDefault="0082389C">
      <w:pPr>
        <w:pStyle w:val="Heading2"/>
      </w:pPr>
      <w:r>
        <w:t>What is it</w:t>
      </w:r>
    </w:p>
    <w:p w14:paraId="430E2973" w14:textId="77777777" w:rsidR="00EF4A0F" w:rsidRDefault="0082389C">
      <w:r>
        <w:t xml:space="preserve">Diwa Ace is a game or app label supplied for this collection. Its exact product identity and current game catalogue are </w:t>
      </w:r>
      <w:r>
        <w:t>unverified. The wording may refer to a standalone title, a multi-game lobby or a download page. Without a confirmed publisher and rule sheet, a specific genre, control system or reward model cannot responsibly be assigned to it.</w:t>
      </w:r>
    </w:p>
    <w:p w14:paraId="11590C27" w14:textId="77777777" w:rsidR="00EF4A0F" w:rsidRDefault="0082389C">
      <w:pPr>
        <w:pStyle w:val="Heading2"/>
      </w:pPr>
      <w:r>
        <w:t>Name specific clarification</w:t>
      </w:r>
    </w:p>
    <w:p w14:paraId="2033F2CF" w14:textId="77777777" w:rsidR="00EF4A0F" w:rsidRDefault="0082389C">
      <w:r>
        <w:t>The shared Diwa wording is not proof that every Diwa-labelled listing has the same operator, account system, game catalogue or support channel.</w:t>
      </w:r>
    </w:p>
    <w:p w14:paraId="03F6C359" w14:textId="77777777" w:rsidR="00EF4A0F" w:rsidRDefault="0082389C">
      <w:pPr>
        <w:pStyle w:val="Heading2"/>
      </w:pPr>
      <w:r>
        <w:t>How to get started</w:t>
      </w:r>
    </w:p>
    <w:p w14:paraId="2CB0E023" w14:textId="77777777" w:rsidR="00EF4A0F" w:rsidRDefault="0082389C">
      <w:r>
        <w:t xml:space="preserve">Identify the product’s publisher and the exact mode before following gameplay instructions. </w:t>
      </w:r>
      <w:r>
        <w:t>Open its help or rules screen, find the objective and learn how a round starts and ends. If a free tutorial or practice mode is present, use it to learn the controls. Read the meaning of any displayed points, coins or balances. In a collection of games, re</w:t>
      </w:r>
      <w:r>
        <w:t>peat this process for each mode because one set of instructions may not apply throughout the lobby.</w:t>
      </w:r>
    </w:p>
    <w:p w14:paraId="1893580A" w14:textId="77777777" w:rsidR="00EF4A0F" w:rsidRDefault="0082389C">
      <w:pPr>
        <w:pStyle w:val="Heading2"/>
      </w:pPr>
      <w:r>
        <w:t>Features to check</w:t>
      </w:r>
    </w:p>
    <w:p w14:paraId="67A52962" w14:textId="77777777" w:rsidR="00EF4A0F" w:rsidRDefault="0082389C">
      <w:r>
        <w:t>Useful features to evaluate include clear mode descriptions, readable controls, accessible help, a result history and understandable accou</w:t>
      </w:r>
      <w:r>
        <w:t>nt settings. None is confirmed for Diwa Ace. Multiplayer rooms, daily tasks, language options, offline access, customer support and progress saving must be checked in the actual product. If an installation page lists a version or device requirement, confir</w:t>
      </w:r>
      <w:r>
        <w:t>m that it refers to the same package and publisher rather than a similarly named app.</w:t>
      </w:r>
    </w:p>
    <w:p w14:paraId="463185D1" w14:textId="77777777" w:rsidR="00EF4A0F" w:rsidRDefault="0082389C">
      <w:pPr>
        <w:pStyle w:val="Heading2"/>
      </w:pPr>
      <w:r>
        <w:t>Understanding play</w:t>
      </w:r>
    </w:p>
    <w:p w14:paraId="74E78E5F" w14:textId="77777777" w:rsidR="00EF4A0F" w:rsidRDefault="0082389C">
      <w:r>
        <w:t xml:space="preserve">A card mode may ask for combinations, a reel mode may settle symbols against a paytable, and an arcade mode may use movement or timing controls. These </w:t>
      </w:r>
      <w:r>
        <w:t>are examples of different game types, not a verified catalogue. Read whether results depend on player decisions, random outcomes or both. Do not infer a winning strategy, tournament structure or financial return from the name, the icon or a promotional ima</w:t>
      </w:r>
      <w:r>
        <w:t>ge.</w:t>
      </w:r>
    </w:p>
    <w:p w14:paraId="724DBE7B" w14:textId="77777777" w:rsidR="00EF4A0F" w:rsidRDefault="0082389C">
      <w:pPr>
        <w:pStyle w:val="Heading2"/>
      </w:pPr>
      <w:r>
        <w:t>FAQs</w:t>
      </w:r>
    </w:p>
    <w:p w14:paraId="2B916B26" w14:textId="77777777" w:rsidR="00EF4A0F" w:rsidRDefault="0082389C">
      <w:r>
        <w:t>What games are inside Diwa Ace? A current authenticated catalogue has not been established. Is it an Android app? The name alone does not confirm platform support. Is registration compulsory? That is unverified. Can credits be withdrawn? Only curr</w:t>
      </w:r>
      <w:r>
        <w:t>ent balance definitions and redemption terms could establish that. No bonus value, fee, minimum withdrawal, processing time, security certification or official download URL is asserted in this entry. Where should beginners start? Use the selected mode’s ow</w:t>
      </w:r>
      <w:r>
        <w:t>n help screen and confirm its rules before beginning a round.</w:t>
      </w:r>
    </w:p>
    <w:p w14:paraId="04C84B07" w14:textId="77777777" w:rsidR="00EF4A0F" w:rsidRDefault="0082389C">
      <w:r>
        <w:br w:type="page"/>
      </w:r>
    </w:p>
    <w:p w14:paraId="12F30431" w14:textId="77777777" w:rsidR="00EF4A0F" w:rsidRDefault="0082389C">
      <w:pPr>
        <w:pStyle w:val="Heading1"/>
      </w:pPr>
      <w:r>
        <w:lastRenderedPageBreak/>
        <w:t>016  Diwa Game</w:t>
      </w:r>
    </w:p>
    <w:p w14:paraId="0FF48B91" w14:textId="77777777" w:rsidR="00EF4A0F" w:rsidRDefault="0082389C">
      <w:pPr>
        <w:pStyle w:val="Heading2"/>
      </w:pPr>
      <w:r>
        <w:t>What is it</w:t>
      </w:r>
    </w:p>
    <w:p w14:paraId="339B0342" w14:textId="77777777" w:rsidR="00EF4A0F" w:rsidRDefault="0082389C">
      <w:r>
        <w:t>Diwa Game is a game or app label supplied for this collection. Its exact product identity and current game catalogue are unverified. The wording may refer to a standa</w:t>
      </w:r>
      <w:r>
        <w:t>lone title, a multi-game lobby or a download page. Without a confirmed publisher and rule sheet, a specific genre, control system or reward model cannot responsibly be assigned to it.</w:t>
      </w:r>
    </w:p>
    <w:p w14:paraId="5CD8BCB0" w14:textId="77777777" w:rsidR="00EF4A0F" w:rsidRDefault="0082389C">
      <w:pPr>
        <w:pStyle w:val="Heading2"/>
      </w:pPr>
      <w:r>
        <w:t>Name specific clarification</w:t>
      </w:r>
    </w:p>
    <w:p w14:paraId="01CB913F" w14:textId="77777777" w:rsidR="00EF4A0F" w:rsidRDefault="0082389C">
      <w:r>
        <w:t>The shared Diwa wording is not proof that ev</w:t>
      </w:r>
      <w:r>
        <w:t>ery Diwa-labelled listing has the same operator, account system, game catalogue or support channel.</w:t>
      </w:r>
    </w:p>
    <w:p w14:paraId="798FC12D" w14:textId="77777777" w:rsidR="00EF4A0F" w:rsidRDefault="0082389C">
      <w:pPr>
        <w:pStyle w:val="Heading2"/>
      </w:pPr>
      <w:r>
        <w:t>How to get started</w:t>
      </w:r>
    </w:p>
    <w:p w14:paraId="1AF2CA65" w14:textId="77777777" w:rsidR="00EF4A0F" w:rsidRDefault="0082389C">
      <w:r>
        <w:t>Identify the product’s publisher and the exact mode before following gameplay instructions. Open its help or rules screen, find the objec</w:t>
      </w:r>
      <w:r>
        <w:t>tive and learn how a round starts and ends. If a free tutorial or practice mode is present, use it to learn the controls. Read the meaning of any displayed points, coins or balances. In a collection of games, repeat this process for each mode because one s</w:t>
      </w:r>
      <w:r>
        <w:t>et of instructions may not apply throughout the lobby.</w:t>
      </w:r>
    </w:p>
    <w:p w14:paraId="6F4B5696" w14:textId="77777777" w:rsidR="00EF4A0F" w:rsidRDefault="0082389C">
      <w:pPr>
        <w:pStyle w:val="Heading2"/>
      </w:pPr>
      <w:r>
        <w:t>Features to check</w:t>
      </w:r>
    </w:p>
    <w:p w14:paraId="3845A6CA" w14:textId="77777777" w:rsidR="00EF4A0F" w:rsidRDefault="0082389C">
      <w:r>
        <w:t>Useful features to evaluate include clear mode descriptions, readable controls, accessible help, a result history and understandable account settings. None is confirmed for Diwa Game.</w:t>
      </w:r>
      <w:r>
        <w:t xml:space="preserve"> Multiplayer rooms, daily tasks, language options, offline access, customer support and progress saving must be checked in the actual product. If an installation page lists a version or device requirement, confirm that it refers to the same package and pub</w:t>
      </w:r>
      <w:r>
        <w:t>lisher rather than a similarly named app.</w:t>
      </w:r>
    </w:p>
    <w:p w14:paraId="631C553E" w14:textId="77777777" w:rsidR="00EF4A0F" w:rsidRDefault="0082389C">
      <w:pPr>
        <w:pStyle w:val="Heading2"/>
      </w:pPr>
      <w:r>
        <w:t>Understanding play</w:t>
      </w:r>
    </w:p>
    <w:p w14:paraId="50FF1EC3" w14:textId="77777777" w:rsidR="00EF4A0F" w:rsidRDefault="0082389C">
      <w:r>
        <w:t xml:space="preserve">A card mode may ask for combinations, a reel mode may settle symbols against a paytable, and an arcade mode may use movement or timing controls. These are examples of different game types, not a </w:t>
      </w:r>
      <w:r>
        <w:t>verified catalogue. Read whether results depend on player decisions, random outcomes or both. Do not infer a winning strategy, tournament structure or financial return from the name, the icon or a promotional image.</w:t>
      </w:r>
    </w:p>
    <w:p w14:paraId="664C069D" w14:textId="77777777" w:rsidR="00EF4A0F" w:rsidRDefault="0082389C">
      <w:pPr>
        <w:pStyle w:val="Heading2"/>
      </w:pPr>
      <w:r>
        <w:t>FAQs</w:t>
      </w:r>
    </w:p>
    <w:p w14:paraId="0DA6A4D5" w14:textId="77777777" w:rsidR="00EF4A0F" w:rsidRDefault="0082389C">
      <w:r>
        <w:t xml:space="preserve">What games are inside Diwa Game? A </w:t>
      </w:r>
      <w:r>
        <w:t>current authenticated catalogue has not been established. Is it an Android app? The name alone does not confirm platform support. Is registration compulsory? That is unverified. Can credits be withdrawn? Only current balance definitions and redemption term</w:t>
      </w:r>
      <w:r>
        <w:t xml:space="preserve">s could establish that. No bonus value, fee, minimum withdrawal, processing time, security certification or official download URL is asserted in this entry. Where should beginners start? Use the selected mode’s own help screen and confirm its rules before </w:t>
      </w:r>
      <w:r>
        <w:t>beginning a round.</w:t>
      </w:r>
    </w:p>
    <w:p w14:paraId="4D0E3327" w14:textId="77777777" w:rsidR="00EF4A0F" w:rsidRDefault="0082389C">
      <w:r>
        <w:br w:type="page"/>
      </w:r>
    </w:p>
    <w:p w14:paraId="34CD4CB7" w14:textId="77777777" w:rsidR="00EF4A0F" w:rsidRDefault="0082389C">
      <w:pPr>
        <w:pStyle w:val="Heading1"/>
      </w:pPr>
      <w:r>
        <w:lastRenderedPageBreak/>
        <w:t>017  Diwa King</w:t>
      </w:r>
    </w:p>
    <w:p w14:paraId="4304D163" w14:textId="77777777" w:rsidR="00EF4A0F" w:rsidRDefault="0082389C">
      <w:pPr>
        <w:pStyle w:val="Heading2"/>
      </w:pPr>
      <w:r>
        <w:t>What is it</w:t>
      </w:r>
    </w:p>
    <w:p w14:paraId="2AE192B1" w14:textId="77777777" w:rsidR="00EF4A0F" w:rsidRDefault="0082389C">
      <w:r>
        <w:t xml:space="preserve">Diwa King is a game or app label supplied for this collection. Its exact product identity and current game catalogue are unverified. The wording may refer to a standalone title, a multi-game lobby or a </w:t>
      </w:r>
      <w:r>
        <w:t>download page. Without a confirmed publisher and rule sheet, a specific genre, control system or reward model cannot responsibly be assigned to it.</w:t>
      </w:r>
    </w:p>
    <w:p w14:paraId="2AC54DF8" w14:textId="77777777" w:rsidR="00EF4A0F" w:rsidRDefault="0082389C">
      <w:pPr>
        <w:pStyle w:val="Heading2"/>
      </w:pPr>
      <w:r>
        <w:t>Name specific clarification</w:t>
      </w:r>
    </w:p>
    <w:p w14:paraId="6E4CE960" w14:textId="77777777" w:rsidR="00EF4A0F" w:rsidRDefault="0082389C">
      <w:r>
        <w:t>The shared Diwa wording is not proof that every Diwa-labelled listing has the sa</w:t>
      </w:r>
      <w:r>
        <w:t>me operator, account system, game catalogue or support channel.</w:t>
      </w:r>
    </w:p>
    <w:p w14:paraId="17A1F041" w14:textId="77777777" w:rsidR="00EF4A0F" w:rsidRDefault="0082389C">
      <w:pPr>
        <w:pStyle w:val="Heading2"/>
      </w:pPr>
      <w:r>
        <w:t>How to get started</w:t>
      </w:r>
    </w:p>
    <w:p w14:paraId="3A8AA224" w14:textId="77777777" w:rsidR="00EF4A0F" w:rsidRDefault="0082389C">
      <w:r>
        <w:t>Identify the product’s publisher and the exact mode before following gameplay instructions. Open its help or rules screen, find the objective and learn how a round starts an</w:t>
      </w:r>
      <w:r>
        <w:t>d ends. If a free tutorial or practice mode is present, use it to learn the controls. Read the meaning of any displayed points, coins or balances. In a collection of games, repeat this process for each mode because one set of instructions may not apply thr</w:t>
      </w:r>
      <w:r>
        <w:t>oughout the lobby.</w:t>
      </w:r>
    </w:p>
    <w:p w14:paraId="737AFF37" w14:textId="77777777" w:rsidR="00EF4A0F" w:rsidRDefault="0082389C">
      <w:pPr>
        <w:pStyle w:val="Heading2"/>
      </w:pPr>
      <w:r>
        <w:t>Features to check</w:t>
      </w:r>
    </w:p>
    <w:p w14:paraId="509DCD67" w14:textId="77777777" w:rsidR="00EF4A0F" w:rsidRDefault="0082389C">
      <w:r>
        <w:t>Useful features to evaluate include clear mode descriptions, readable controls, accessible help, a result history and understandable account settings. None is confirmed for Diwa King. Multiplayer rooms, daily tasks, lan</w:t>
      </w:r>
      <w:r>
        <w:t>guage options, offline access, customer support and progress saving must be checked in the actual product. If an installation page lists a version or device requirement, confirm that it refers to the same package and publisher rather than a similarly named</w:t>
      </w:r>
      <w:r>
        <w:t xml:space="preserve"> app.</w:t>
      </w:r>
    </w:p>
    <w:p w14:paraId="50DDBBF6" w14:textId="77777777" w:rsidR="00EF4A0F" w:rsidRDefault="0082389C">
      <w:pPr>
        <w:pStyle w:val="Heading2"/>
      </w:pPr>
      <w:r>
        <w:t>Understanding play</w:t>
      </w:r>
    </w:p>
    <w:p w14:paraId="6580BA83" w14:textId="77777777" w:rsidR="00EF4A0F" w:rsidRDefault="0082389C">
      <w:r>
        <w:t xml:space="preserve">A card mode may ask for combinations, a reel mode may settle symbols against a paytable, and an arcade mode may use movement or timing controls. These are examples of different game types, not a verified catalogue. Read </w:t>
      </w:r>
      <w:r>
        <w:t>whether results depend on player decisions, random outcomes or both. Do not infer a winning strategy, tournament structure or financial return from the name, the icon or a promotional image.</w:t>
      </w:r>
    </w:p>
    <w:p w14:paraId="16800DE2" w14:textId="77777777" w:rsidR="00EF4A0F" w:rsidRDefault="0082389C">
      <w:pPr>
        <w:pStyle w:val="Heading2"/>
      </w:pPr>
      <w:r>
        <w:t>FAQs</w:t>
      </w:r>
    </w:p>
    <w:p w14:paraId="49A145DB" w14:textId="77777777" w:rsidR="00EF4A0F" w:rsidRDefault="0082389C">
      <w:r>
        <w:t>What games are inside Diwa King? A current authenticated cat</w:t>
      </w:r>
      <w:r>
        <w:t>alogue has not been established. Is it an Android app? The name alone does not confirm platform support. Is registration compulsory? That is unverified. Can credits be withdrawn? Only current balance definitions and redemption terms could establish that. N</w:t>
      </w:r>
      <w:r>
        <w:t>o bonus value, fee, minimum withdrawal, processing time, security certification or official download URL is asserted in this entry. Where should beginners start? Use the selected mode’s own help screen and confirm its rules before beginning a round.</w:t>
      </w:r>
    </w:p>
    <w:p w14:paraId="4B01C996" w14:textId="77777777" w:rsidR="00EF4A0F" w:rsidRDefault="0082389C">
      <w:r>
        <w:br w:type="page"/>
      </w:r>
    </w:p>
    <w:p w14:paraId="1E9F4FF8" w14:textId="77777777" w:rsidR="00EF4A0F" w:rsidRDefault="0082389C">
      <w:pPr>
        <w:pStyle w:val="Heading1"/>
      </w:pPr>
      <w:r>
        <w:lastRenderedPageBreak/>
        <w:t xml:space="preserve">018 </w:t>
      </w:r>
      <w:r>
        <w:t xml:space="preserve"> Diwa Lucky</w:t>
      </w:r>
    </w:p>
    <w:p w14:paraId="60CB93B7" w14:textId="77777777" w:rsidR="00EF4A0F" w:rsidRDefault="0082389C">
      <w:pPr>
        <w:pStyle w:val="Heading2"/>
      </w:pPr>
      <w:r>
        <w:t>What is it</w:t>
      </w:r>
    </w:p>
    <w:p w14:paraId="7CEEBD47" w14:textId="77777777" w:rsidR="00EF4A0F" w:rsidRDefault="0082389C">
      <w:r>
        <w:t>Diwa Lucky is a game or app label supplied for this collection. Its exact product identity and current game catalogue are unverified. The wording may refer to a standalone title, a multi-game lobby or a download page. Without a confi</w:t>
      </w:r>
      <w:r>
        <w:t>rmed publisher and rule sheet, a specific genre, control system or reward model cannot responsibly be assigned to it.</w:t>
      </w:r>
    </w:p>
    <w:p w14:paraId="6DE038E9" w14:textId="77777777" w:rsidR="00EF4A0F" w:rsidRDefault="0082389C">
      <w:pPr>
        <w:pStyle w:val="Heading2"/>
      </w:pPr>
      <w:r>
        <w:t>Name specific clarification</w:t>
      </w:r>
    </w:p>
    <w:p w14:paraId="4DF4470B" w14:textId="77777777" w:rsidR="00EF4A0F" w:rsidRDefault="0082389C">
      <w:r>
        <w:t>The shared Diwa wording is not proof that every Diwa-labelled listing has the same operator, account system, g</w:t>
      </w:r>
      <w:r>
        <w:t>ame catalogue or support channel.</w:t>
      </w:r>
    </w:p>
    <w:p w14:paraId="2F564957" w14:textId="77777777" w:rsidR="00EF4A0F" w:rsidRDefault="0082389C">
      <w:pPr>
        <w:pStyle w:val="Heading2"/>
      </w:pPr>
      <w:r>
        <w:t>How to get started</w:t>
      </w:r>
    </w:p>
    <w:p w14:paraId="1C484801" w14:textId="77777777" w:rsidR="00EF4A0F" w:rsidRDefault="0082389C">
      <w:r>
        <w:t xml:space="preserve">Identify the product’s publisher and the exact mode before following gameplay instructions. Open its help or rules screen, find the objective and learn how a round starts and ends. If a free tutorial or </w:t>
      </w:r>
      <w:r>
        <w:t>practice mode is present, use it to learn the controls. Read the meaning of any displayed points, coins or balances. In a collection of games, repeat this process for each mode because one set of instructions may not apply throughout the lobby.</w:t>
      </w:r>
    </w:p>
    <w:p w14:paraId="1BFF0716" w14:textId="77777777" w:rsidR="00EF4A0F" w:rsidRDefault="0082389C">
      <w:pPr>
        <w:pStyle w:val="Heading2"/>
      </w:pPr>
      <w:r>
        <w:t>Features to</w:t>
      </w:r>
      <w:r>
        <w:t xml:space="preserve"> check</w:t>
      </w:r>
    </w:p>
    <w:p w14:paraId="21BF9DBA" w14:textId="77777777" w:rsidR="00EF4A0F" w:rsidRDefault="0082389C">
      <w:r>
        <w:t>Useful features to evaluate include clear mode descriptions, readable controls, accessible help, a result history and understandable account settings. None is confirmed for Diwa Lucky. Multiplayer rooms, daily tasks, language options, offline access</w:t>
      </w:r>
      <w:r>
        <w:t>, customer support and progress saving must be checked in the actual product. If an installation page lists a version or device requirement, confirm that it refers to the same package and publisher rather than a similarly named app.</w:t>
      </w:r>
    </w:p>
    <w:p w14:paraId="4F12AE07" w14:textId="77777777" w:rsidR="00EF4A0F" w:rsidRDefault="0082389C">
      <w:pPr>
        <w:pStyle w:val="Heading2"/>
      </w:pPr>
      <w:r>
        <w:t>Understanding play</w:t>
      </w:r>
    </w:p>
    <w:p w14:paraId="1AAB2AFF" w14:textId="77777777" w:rsidR="00EF4A0F" w:rsidRDefault="0082389C">
      <w:r>
        <w:t>A ca</w:t>
      </w:r>
      <w:r>
        <w:t>rd mode may ask for combinations, a reel mode may settle symbols against a paytable, and an arcade mode may use movement or timing controls. These are examples of different game types, not a verified catalogue. Read whether results depend on player decisio</w:t>
      </w:r>
      <w:r>
        <w:t>ns, random outcomes or both. Do not infer a winning strategy, tournament structure or financial return from the name, the icon or a promotional image.</w:t>
      </w:r>
    </w:p>
    <w:p w14:paraId="339D340E" w14:textId="77777777" w:rsidR="00EF4A0F" w:rsidRDefault="0082389C">
      <w:pPr>
        <w:pStyle w:val="Heading2"/>
      </w:pPr>
      <w:r>
        <w:t>FAQs</w:t>
      </w:r>
    </w:p>
    <w:p w14:paraId="30E2D880" w14:textId="77777777" w:rsidR="00EF4A0F" w:rsidRDefault="0082389C">
      <w:r>
        <w:t xml:space="preserve">What games are inside Diwa Lucky? A current authenticated catalogue has not been established. Is it </w:t>
      </w:r>
      <w:r>
        <w:t>an Android app? The name alone does not confirm platform support. Is registration compulsory? That is unverified. Can credits be withdrawn? Only current balance definitions and redemption terms could establish that. No bonus value, fee, minimum withdrawal,</w:t>
      </w:r>
      <w:r>
        <w:t xml:space="preserve"> processing time, security certification or official download URL is asserted in this entry. Where should beginners start? Use the selected mode’s own help screen and confirm its rules before beginning a round.</w:t>
      </w:r>
    </w:p>
    <w:p w14:paraId="0998710F" w14:textId="77777777" w:rsidR="00EF4A0F" w:rsidRDefault="0082389C">
      <w:r>
        <w:br w:type="page"/>
      </w:r>
    </w:p>
    <w:p w14:paraId="3835F5A9" w14:textId="77777777" w:rsidR="00EF4A0F" w:rsidRDefault="0082389C">
      <w:pPr>
        <w:pStyle w:val="Heading1"/>
      </w:pPr>
      <w:r>
        <w:lastRenderedPageBreak/>
        <w:t>019  Diwa Ok</w:t>
      </w:r>
    </w:p>
    <w:p w14:paraId="091E2A7E" w14:textId="77777777" w:rsidR="00EF4A0F" w:rsidRDefault="0082389C">
      <w:pPr>
        <w:pStyle w:val="Heading2"/>
      </w:pPr>
      <w:r>
        <w:t>What is it</w:t>
      </w:r>
    </w:p>
    <w:p w14:paraId="6550CBEF" w14:textId="77777777" w:rsidR="00EF4A0F" w:rsidRDefault="0082389C">
      <w:r>
        <w:t xml:space="preserve">Diwa Ok is a </w:t>
      </w:r>
      <w:r>
        <w:t>game or app label supplied for this collection. Its exact product identity and current game catalogue are unverified. The wording may refer to a standalone title, a multi-game lobby or a download page. Without a confirmed publisher and rule sheet, a specif</w:t>
      </w:r>
      <w:r>
        <w:t>ic genre, control system or reward model cannot responsibly be assigned to it.</w:t>
      </w:r>
    </w:p>
    <w:p w14:paraId="67AC7773" w14:textId="77777777" w:rsidR="00EF4A0F" w:rsidRDefault="0082389C">
      <w:pPr>
        <w:pStyle w:val="Heading2"/>
      </w:pPr>
      <w:r>
        <w:t>Name specific clarification</w:t>
      </w:r>
    </w:p>
    <w:p w14:paraId="5E6F58A2" w14:textId="77777777" w:rsidR="00EF4A0F" w:rsidRDefault="0082389C">
      <w:r>
        <w:t>The shared Diwa wording is not proof that every Diwa-labelled listing has the same operator, account system, game catalogue or support channel.</w:t>
      </w:r>
    </w:p>
    <w:p w14:paraId="70A8213B" w14:textId="77777777" w:rsidR="00EF4A0F" w:rsidRDefault="0082389C">
      <w:pPr>
        <w:pStyle w:val="Heading2"/>
      </w:pPr>
      <w:r>
        <w:t>How t</w:t>
      </w:r>
      <w:r>
        <w:t>o get started</w:t>
      </w:r>
    </w:p>
    <w:p w14:paraId="7D0FC13A" w14:textId="77777777" w:rsidR="00EF4A0F" w:rsidRDefault="0082389C">
      <w:r>
        <w:t>Identify the product’s publisher and the exact mode before following gameplay instructions. Open its help or rules screen, find the objective and learn how a round starts and ends. If a free tutorial or practice mode is present, use it to lea</w:t>
      </w:r>
      <w:r>
        <w:t>rn the controls. Read the meaning of any displayed points, coins or balances. In a collection of games, repeat this process for each mode because one set of instructions may not apply throughout the lobby.</w:t>
      </w:r>
    </w:p>
    <w:p w14:paraId="6074C461" w14:textId="77777777" w:rsidR="00EF4A0F" w:rsidRDefault="0082389C">
      <w:pPr>
        <w:pStyle w:val="Heading2"/>
      </w:pPr>
      <w:r>
        <w:t>Features to check</w:t>
      </w:r>
    </w:p>
    <w:p w14:paraId="7A9EB63F" w14:textId="77777777" w:rsidR="00EF4A0F" w:rsidRDefault="0082389C">
      <w:r>
        <w:t>Useful features to evaluate incl</w:t>
      </w:r>
      <w:r>
        <w:t>ude clear mode descriptions, readable controls, accessible help, a result history and understandable account settings. None is confirmed for Diwa Ok. Multiplayer rooms, daily tasks, language options, offline access, customer support and progress saving mus</w:t>
      </w:r>
      <w:r>
        <w:t>t be checked in the actual product. If an installation page lists a version or device requirement, confirm that it refers to the same package and publisher rather than a similarly named app.</w:t>
      </w:r>
    </w:p>
    <w:p w14:paraId="35C27624" w14:textId="77777777" w:rsidR="00EF4A0F" w:rsidRDefault="0082389C">
      <w:pPr>
        <w:pStyle w:val="Heading2"/>
      </w:pPr>
      <w:r>
        <w:t>Understanding play</w:t>
      </w:r>
    </w:p>
    <w:p w14:paraId="003B023F" w14:textId="77777777" w:rsidR="00EF4A0F" w:rsidRDefault="0082389C">
      <w:r>
        <w:t>A card mode may ask for combinations, a reel m</w:t>
      </w:r>
      <w:r>
        <w:t xml:space="preserve">ode may settle symbols against a paytable, and an arcade mode may use movement or timing controls. These are examples of different game types, not a verified catalogue. Read whether results depend on player decisions, random outcomes or both. Do not infer </w:t>
      </w:r>
      <w:r>
        <w:t>a winning strategy, tournament structure or financial return from the name, the icon or a promotional image.</w:t>
      </w:r>
    </w:p>
    <w:p w14:paraId="72D1E315" w14:textId="77777777" w:rsidR="00EF4A0F" w:rsidRDefault="0082389C">
      <w:pPr>
        <w:pStyle w:val="Heading2"/>
      </w:pPr>
      <w:r>
        <w:t>FAQs</w:t>
      </w:r>
    </w:p>
    <w:p w14:paraId="79017F4F" w14:textId="77777777" w:rsidR="00EF4A0F" w:rsidRDefault="0082389C">
      <w:r>
        <w:t>What games are inside Diwa Ok? A current authenticated catalogue has not been established. Is it an Android app? The name alone does not confi</w:t>
      </w:r>
      <w:r>
        <w:t>rm platform support. Is registration compulsory? That is unverified. Can credits be withdrawn? Only current balance definitions and redemption terms could establish that. No bonus value, fee, minimum withdrawal, processing time, security certification or o</w:t>
      </w:r>
      <w:r>
        <w:t>fficial download URL is asserted in this entry. Where should beginners start? Use the selected mode’s own help screen and confirm its rules before beginning a round.</w:t>
      </w:r>
    </w:p>
    <w:p w14:paraId="497DEA77" w14:textId="77777777" w:rsidR="00EF4A0F" w:rsidRDefault="0082389C">
      <w:r>
        <w:br w:type="page"/>
      </w:r>
    </w:p>
    <w:p w14:paraId="7E98BF4D" w14:textId="77777777" w:rsidR="00EF4A0F" w:rsidRDefault="0082389C">
      <w:pPr>
        <w:pStyle w:val="Heading1"/>
      </w:pPr>
      <w:r>
        <w:lastRenderedPageBreak/>
        <w:t>020  Diwa Play</w:t>
      </w:r>
    </w:p>
    <w:p w14:paraId="44EFF8A4" w14:textId="77777777" w:rsidR="00EF4A0F" w:rsidRDefault="0082389C">
      <w:pPr>
        <w:pStyle w:val="Heading2"/>
      </w:pPr>
      <w:r>
        <w:t>What is it</w:t>
      </w:r>
    </w:p>
    <w:p w14:paraId="4522753C" w14:textId="77777777" w:rsidR="00EF4A0F" w:rsidRDefault="0082389C">
      <w:r>
        <w:t>Diwa Play is a game or app label supplied for this collection.</w:t>
      </w:r>
      <w:r>
        <w:t xml:space="preserve"> Its exact product identity and current game catalogue are unverified. The wording may refer to a standalone title, a multi-game lobby or a download page. Without a confirmed publisher and rule sheet, a specific genre, control system or reward model cannot</w:t>
      </w:r>
      <w:r>
        <w:t xml:space="preserve"> responsibly be assigned to it.</w:t>
      </w:r>
    </w:p>
    <w:p w14:paraId="55F8477A" w14:textId="77777777" w:rsidR="00EF4A0F" w:rsidRDefault="0082389C">
      <w:pPr>
        <w:pStyle w:val="Heading2"/>
      </w:pPr>
      <w:r>
        <w:t>Name specific clarification</w:t>
      </w:r>
    </w:p>
    <w:p w14:paraId="30DAF481" w14:textId="77777777" w:rsidR="00EF4A0F" w:rsidRDefault="0082389C">
      <w:r>
        <w:t>The shared Diwa wording is not proof that every Diwa-labelled listing has the same operator, account system, game catalogue or support channel.</w:t>
      </w:r>
    </w:p>
    <w:p w14:paraId="5AE2C2E4" w14:textId="77777777" w:rsidR="00EF4A0F" w:rsidRDefault="0082389C">
      <w:pPr>
        <w:pStyle w:val="Heading2"/>
      </w:pPr>
      <w:r>
        <w:t>How to get started</w:t>
      </w:r>
    </w:p>
    <w:p w14:paraId="485B905A" w14:textId="77777777" w:rsidR="00EF4A0F" w:rsidRDefault="0082389C">
      <w:r>
        <w:t xml:space="preserve">Identify the product’s publisher </w:t>
      </w:r>
      <w:r>
        <w:t>and the exact mode before following gameplay instructions. Open its help or rules screen, find the objective and learn how a round starts and ends. If a free tutorial or practice mode is present, use it to learn the controls. Read the meaning of any displa</w:t>
      </w:r>
      <w:r>
        <w:t>yed points, coins or balances. In a collection of games, repeat this process for each mode because one set of instructions may not apply throughout the lobby.</w:t>
      </w:r>
    </w:p>
    <w:p w14:paraId="7BBD9945" w14:textId="77777777" w:rsidR="00EF4A0F" w:rsidRDefault="0082389C">
      <w:pPr>
        <w:pStyle w:val="Heading2"/>
      </w:pPr>
      <w:r>
        <w:t>Features to check</w:t>
      </w:r>
    </w:p>
    <w:p w14:paraId="33ADDE55" w14:textId="77777777" w:rsidR="00EF4A0F" w:rsidRDefault="0082389C">
      <w:r>
        <w:t>Useful features to evaluate include clear mode descriptions, readable controls,</w:t>
      </w:r>
      <w:r>
        <w:t xml:space="preserve"> accessible help, a result history and understandable account settings. None is confirmed for Diwa Play. Multiplayer rooms, daily tasks, language options, offline access, customer support and progress saving must be checked in the actual product. If an ins</w:t>
      </w:r>
      <w:r>
        <w:t>tallation page lists a version or device requirement, confirm that it refers to the same package and publisher rather than a similarly named app.</w:t>
      </w:r>
    </w:p>
    <w:p w14:paraId="30373CDE" w14:textId="77777777" w:rsidR="00EF4A0F" w:rsidRDefault="0082389C">
      <w:pPr>
        <w:pStyle w:val="Heading2"/>
      </w:pPr>
      <w:r>
        <w:t>Understanding play</w:t>
      </w:r>
    </w:p>
    <w:p w14:paraId="5226F042" w14:textId="77777777" w:rsidR="00EF4A0F" w:rsidRDefault="0082389C">
      <w:r>
        <w:t>A card mode may ask for combinations, a reel mode may settle symbols against a paytable, an</w:t>
      </w:r>
      <w:r>
        <w:t>d an arcade mode may use movement or timing controls. These are examples of different game types, not a verified catalogue. Read whether results depend on player decisions, random outcomes or both. Do not infer a winning strategy, tournament structure or f</w:t>
      </w:r>
      <w:r>
        <w:t>inancial return from the name, the icon or a promotional image.</w:t>
      </w:r>
    </w:p>
    <w:p w14:paraId="3ADBE520" w14:textId="77777777" w:rsidR="00EF4A0F" w:rsidRDefault="0082389C">
      <w:pPr>
        <w:pStyle w:val="Heading2"/>
      </w:pPr>
      <w:r>
        <w:t>FAQs</w:t>
      </w:r>
    </w:p>
    <w:p w14:paraId="20F1CB9A" w14:textId="77777777" w:rsidR="00EF4A0F" w:rsidRDefault="0082389C">
      <w:r>
        <w:t>What games are inside Diwa Play? A current authenticated catalogue has not been established. Is it an Android app? The name alone does not confirm platform support. Is registration compul</w:t>
      </w:r>
      <w:r>
        <w:t>sory? That is unverified. Can credits be withdrawn? Only current balance definitions and redemption terms could establish that. No bonus value, fee, minimum withdrawal, processing time, security certification or official download URL is asserted in this en</w:t>
      </w:r>
      <w:r>
        <w:t>try. Where should beginners start? Use the selected mode’s own help screen and confirm its rules before beginning a round.</w:t>
      </w:r>
    </w:p>
    <w:p w14:paraId="771C97A7" w14:textId="77777777" w:rsidR="00EF4A0F" w:rsidRDefault="0082389C">
      <w:r>
        <w:br w:type="page"/>
      </w:r>
    </w:p>
    <w:p w14:paraId="1EF2D12A" w14:textId="77777777" w:rsidR="00EF4A0F" w:rsidRDefault="0082389C">
      <w:pPr>
        <w:pStyle w:val="Heading1"/>
      </w:pPr>
      <w:r>
        <w:lastRenderedPageBreak/>
        <w:t>021  Diwa Rummy</w:t>
      </w:r>
    </w:p>
    <w:p w14:paraId="644EF685" w14:textId="77777777" w:rsidR="00EF4A0F" w:rsidRDefault="0082389C">
      <w:pPr>
        <w:pStyle w:val="Heading2"/>
      </w:pPr>
      <w:r>
        <w:t>What is it</w:t>
      </w:r>
    </w:p>
    <w:p w14:paraId="44544A59" w14:textId="77777777" w:rsidR="00EF4A0F" w:rsidRDefault="0082389C">
      <w:r>
        <w:t xml:space="preserve">Diwa Rummy is a rummy-labelled name from the supplied collection. The label suggests a </w:t>
      </w:r>
      <w:r>
        <w:t>card-game app or a page about rummy, but it does not establish a particular developer or current product. The explanation below describes a common rummy format conditionally; the app’s own rule sheet must identify the version actually available.</w:t>
      </w:r>
    </w:p>
    <w:p w14:paraId="70B4FFBC" w14:textId="77777777" w:rsidR="00EF4A0F" w:rsidRDefault="0082389C">
      <w:pPr>
        <w:pStyle w:val="Heading2"/>
      </w:pPr>
      <w:r>
        <w:t xml:space="preserve">Name </w:t>
      </w:r>
      <w:r>
        <w:t>specific clarification</w:t>
      </w:r>
    </w:p>
    <w:p w14:paraId="6AC3D378" w14:textId="77777777" w:rsidR="00EF4A0F" w:rsidRDefault="0082389C">
      <w:r>
        <w:t>The shared Diwa wording is not proof that every Diwa-labelled listing has the same operator, account system, game catalogue or support channel.</w:t>
      </w:r>
    </w:p>
    <w:p w14:paraId="75948C51" w14:textId="77777777" w:rsidR="00EF4A0F" w:rsidRDefault="0082389C">
      <w:pPr>
        <w:pStyle w:val="Heading2"/>
      </w:pPr>
      <w:r>
        <w:t>How to play</w:t>
      </w:r>
    </w:p>
    <w:p w14:paraId="5ED7E494" w14:textId="77777777" w:rsidR="00EF4A0F" w:rsidRDefault="0082389C">
      <w:r>
        <w:t xml:space="preserve">If a 13-card Indian rummy table is offered, the usual aim is to organise the </w:t>
      </w:r>
      <w:r>
        <w:t>hand into valid sequences and sets. On a turn, draw a card and discard one, using the displayed rules to decide which combinations qualify. Work toward the required pure sequence before declaring. Check every group and the final discard: a promising hand c</w:t>
      </w:r>
      <w:r>
        <w:t>an still be an invalid declaration. Read the table’s scoring, joker and drop rules before joining, because variants differ.</w:t>
      </w:r>
    </w:p>
    <w:p w14:paraId="1B68E400" w14:textId="77777777" w:rsidR="00EF4A0F" w:rsidRDefault="0082389C">
      <w:pPr>
        <w:pStyle w:val="Heading2"/>
      </w:pPr>
      <w:r>
        <w:t>Features to check</w:t>
      </w:r>
    </w:p>
    <w:p w14:paraId="21FF8C80" w14:textId="77777777" w:rsidR="00EF4A0F" w:rsidRDefault="0082389C">
      <w:r>
        <w:t>Look for a readable rules panel, card sorting, a clear turn indicator, declaration confirmation and a score explan</w:t>
      </w:r>
      <w:r>
        <w:t xml:space="preserve">ation. These are useful evaluation points, not confirmed features of Diwa Rummy. If different rooms appear, compare their rules individually. Practice rooms, tournaments, languages, chat and account recovery remain unverified. A rummy title alone does not </w:t>
      </w:r>
      <w:r>
        <w:t>prove multiplayer availability or a specific matchmaking system.</w:t>
      </w:r>
    </w:p>
    <w:p w14:paraId="63BDBC53" w14:textId="77777777" w:rsidR="00EF4A0F" w:rsidRDefault="0082389C">
      <w:pPr>
        <w:pStyle w:val="Heading2"/>
      </w:pPr>
      <w:r>
        <w:t>Playing guidance</w:t>
      </w:r>
    </w:p>
    <w:p w14:paraId="00EEB457" w14:textId="77777777" w:rsidR="00EF4A0F" w:rsidRDefault="0082389C">
      <w:r>
        <w:t>In a practice hand, sort cards by suit and rank so possible runs are visible. Reconsider isolated cards as the hand changes rather than keeping them solely for their face val</w:t>
      </w:r>
      <w:r>
        <w:t>ue. Use the score screen to understand a completed round. A tutorial can explain decisions, but no arrangement strategy guarantees a winning hand. If the interface loses connection, read its reconnection and timeout rules before starting another round.</w:t>
      </w:r>
    </w:p>
    <w:p w14:paraId="60892E91" w14:textId="77777777" w:rsidR="00EF4A0F" w:rsidRDefault="0082389C">
      <w:pPr>
        <w:pStyle w:val="Heading2"/>
      </w:pPr>
      <w:r>
        <w:t>FAQ</w:t>
      </w:r>
      <w:r>
        <w:t>s</w:t>
      </w:r>
    </w:p>
    <w:p w14:paraId="09CC5D07" w14:textId="77777777" w:rsidR="00EF4A0F" w:rsidRDefault="0082389C">
      <w:r>
        <w:t>Does Diwa Rummy use 13 cards? That format is a useful example, not a verified specification. Are points, pool or deals modes included? Their availability must be checked in the actual lobby. Can it run offline? Offline support is unconfirmed. Is a listed</w:t>
      </w:r>
      <w:r>
        <w:t xml:space="preserve"> bonus withdrawable? No amount, eligibility condition, conversion rule or withdrawal time has been verified. Read current terms rather than relying on a name or promotional screenshot. Where should beginners start? Use the selected mode’s own help screen a</w:t>
      </w:r>
      <w:r>
        <w:t>nd confirm its rules before beginning a round.</w:t>
      </w:r>
    </w:p>
    <w:p w14:paraId="00198726" w14:textId="77777777" w:rsidR="00EF4A0F" w:rsidRDefault="0082389C">
      <w:r>
        <w:br w:type="page"/>
      </w:r>
    </w:p>
    <w:p w14:paraId="6E6279B8" w14:textId="77777777" w:rsidR="00EF4A0F" w:rsidRDefault="0082389C">
      <w:pPr>
        <w:pStyle w:val="Heading1"/>
      </w:pPr>
      <w:r>
        <w:lastRenderedPageBreak/>
        <w:t>022  Diwa Slots</w:t>
      </w:r>
    </w:p>
    <w:p w14:paraId="52E47B89" w14:textId="77777777" w:rsidR="00EF4A0F" w:rsidRDefault="0082389C">
      <w:pPr>
        <w:pStyle w:val="Heading2"/>
      </w:pPr>
      <w:r>
        <w:t>What is it</w:t>
      </w:r>
    </w:p>
    <w:p w14:paraId="2264096B" w14:textId="77777777" w:rsidR="00EF4A0F" w:rsidRDefault="0082389C">
      <w:r>
        <w:t>Diwa Slots is a slots-labelled name in the supplied collection. It may identify a reel game, a collection of games or a download page; the name alone cannot resolve which. Reel lay</w:t>
      </w:r>
      <w:r>
        <w:t>outs, providers and payment models are unverified. This entry explains how to understand a slot interface if one is offered, without attributing a particular machine or reward system to this name.</w:t>
      </w:r>
    </w:p>
    <w:p w14:paraId="72CA0EC2" w14:textId="77777777" w:rsidR="00EF4A0F" w:rsidRDefault="0082389C">
      <w:pPr>
        <w:pStyle w:val="Heading2"/>
      </w:pPr>
      <w:r>
        <w:t>Name specific clarification</w:t>
      </w:r>
    </w:p>
    <w:p w14:paraId="4CA50DDB" w14:textId="77777777" w:rsidR="00EF4A0F" w:rsidRDefault="0082389C">
      <w:r>
        <w:t xml:space="preserve">The shared Diwa wording is not </w:t>
      </w:r>
      <w:r>
        <w:t>proof that every Diwa-labelled listing has the same operator, account system, game catalogue or support channel.</w:t>
      </w:r>
    </w:p>
    <w:p w14:paraId="73115B41" w14:textId="77777777" w:rsidR="00EF4A0F" w:rsidRDefault="0082389C">
      <w:pPr>
        <w:pStyle w:val="Heading2"/>
      </w:pPr>
      <w:r>
        <w:t>How to play</w:t>
      </w:r>
    </w:p>
    <w:p w14:paraId="7BE6BE80" w14:textId="77777777" w:rsidR="00EF4A0F" w:rsidRDefault="0082389C">
      <w:r>
        <w:t>Open the individual game’s information panel first. Read how symbols form a result, what each symbol pays and whether wins use line</w:t>
      </w:r>
      <w:r>
        <w:t>s, ways or another pattern. If a free demonstration exists, use it to learn the controls. Select the displayed play amount only after understanding it, start one round and wait for the result to settle. Compare the credited result with the paytable. A feat</w:t>
      </w:r>
      <w:r>
        <w:t>ure animation does not by itself explain the net result of the round.</w:t>
      </w:r>
    </w:p>
    <w:p w14:paraId="5E27384C" w14:textId="77777777" w:rsidR="00EF4A0F" w:rsidRDefault="0082389C">
      <w:pPr>
        <w:pStyle w:val="Heading2"/>
      </w:pPr>
      <w:r>
        <w:t>Features to check</w:t>
      </w:r>
    </w:p>
    <w:p w14:paraId="21A7A8EF" w14:textId="77777777" w:rsidR="00EF4A0F" w:rsidRDefault="0082389C">
      <w:r>
        <w:t xml:space="preserve">Useful details include a paytable, the game provider, a visible balance, round history, sound controls and a clear help screen. Wilds, scatters, bonus rounds, jackpots </w:t>
      </w:r>
      <w:r>
        <w:t>and free spins are not confirmed for Diwa Slots. Check each game separately: a lobby name does not specify the mechanics of every title inside it. Device support, installation size, languages and account requirements also need current product documentation</w:t>
      </w:r>
      <w:r>
        <w:t>.</w:t>
      </w:r>
    </w:p>
    <w:p w14:paraId="38088CD3" w14:textId="77777777" w:rsidR="00EF4A0F" w:rsidRDefault="0082389C">
      <w:pPr>
        <w:pStyle w:val="Heading2"/>
      </w:pPr>
      <w:r>
        <w:t>Understanding results</w:t>
      </w:r>
    </w:p>
    <w:p w14:paraId="3B0F56BD" w14:textId="77777777" w:rsidR="00EF4A0F" w:rsidRDefault="0082389C">
      <w:r>
        <w:t>For a game with independently random rounds, a losing sequence does not make the next round due to win. Screen colours, tapping patterns and the time of day are not a demonstrated advantage. If a return percentage is published, it d</w:t>
      </w:r>
      <w:r>
        <w:t>escribes a statistical property rather than a promised session result. No return percentage, volatility rating, testing certificate or fairness audit has been verified for this entry.</w:t>
      </w:r>
    </w:p>
    <w:p w14:paraId="567F7391" w14:textId="77777777" w:rsidR="00EF4A0F" w:rsidRDefault="0082389C">
      <w:pPr>
        <w:pStyle w:val="Heading2"/>
      </w:pPr>
      <w:r>
        <w:t>FAQs</w:t>
      </w:r>
    </w:p>
    <w:p w14:paraId="72815285" w14:textId="77777777" w:rsidR="00EF4A0F" w:rsidRDefault="0082389C">
      <w:r>
        <w:t>Is Diwa Slots one slot or an app lobby? That identity remains unres</w:t>
      </w:r>
      <w:r>
        <w:t>olved. Is there a jackpot? Only the actual game rules can confirm one and explain eligibility. Are free spins free of conditions? Their terms must be read; the phrase alone is insufficient. Can displayed coins be redeemed? Virtual credits and redeemable ba</w:t>
      </w:r>
      <w:r>
        <w:t>lances are different. No redemption value, minimum withdrawal or processing time is established here. Where should beginners start? Use the selected mode’s own help screen and confirm its rules before beginning a round.</w:t>
      </w:r>
    </w:p>
    <w:p w14:paraId="6647B824" w14:textId="77777777" w:rsidR="00EF4A0F" w:rsidRDefault="0082389C">
      <w:r>
        <w:br w:type="page"/>
      </w:r>
    </w:p>
    <w:p w14:paraId="687038C8" w14:textId="77777777" w:rsidR="00EF4A0F" w:rsidRDefault="0082389C">
      <w:pPr>
        <w:pStyle w:val="Heading1"/>
      </w:pPr>
      <w:r>
        <w:lastRenderedPageBreak/>
        <w:t>023  Diwa Spin</w:t>
      </w:r>
    </w:p>
    <w:p w14:paraId="343F4C97" w14:textId="77777777" w:rsidR="00EF4A0F" w:rsidRDefault="0082389C">
      <w:pPr>
        <w:pStyle w:val="Heading2"/>
      </w:pPr>
      <w:r>
        <w:t>What is it</w:t>
      </w:r>
    </w:p>
    <w:p w14:paraId="7B6A00F6" w14:textId="77777777" w:rsidR="00EF4A0F" w:rsidRDefault="0082389C">
      <w:r>
        <w:t xml:space="preserve">Diwa </w:t>
      </w:r>
      <w:r>
        <w:t>Spin is a spin-themed label from the supplied list. “Spin” can describe reel games, a wheel interface or simply a marketing name. It does not identify the rules, publisher or outcome system. Treat this as an orientation guide until the actual product and t</w:t>
      </w:r>
      <w:r>
        <w:t>he selected game can be matched to reliable documentation.</w:t>
      </w:r>
    </w:p>
    <w:p w14:paraId="2CB3E1D8" w14:textId="77777777" w:rsidR="00EF4A0F" w:rsidRDefault="0082389C">
      <w:pPr>
        <w:pStyle w:val="Heading2"/>
      </w:pPr>
      <w:r>
        <w:t>Name specific clarification</w:t>
      </w:r>
    </w:p>
    <w:p w14:paraId="0BEBD458" w14:textId="77777777" w:rsidR="00EF4A0F" w:rsidRDefault="0082389C">
      <w:r>
        <w:t>The shared Diwa wording is not proof that every Diwa-labelled listing has the same operator, account system, game catalogue or support channel.</w:t>
      </w:r>
    </w:p>
    <w:p w14:paraId="713DE246" w14:textId="77777777" w:rsidR="00EF4A0F" w:rsidRDefault="0082389C">
      <w:pPr>
        <w:pStyle w:val="Heading2"/>
      </w:pPr>
      <w:r>
        <w:t>How to play</w:t>
      </w:r>
    </w:p>
    <w:p w14:paraId="6E1E7B02" w14:textId="77777777" w:rsidR="00EF4A0F" w:rsidRDefault="0082389C">
      <w:r>
        <w:t>First identif</w:t>
      </w:r>
      <w:r>
        <w:t>y the mode shown on screen. A reel game needs a paytable; a wheel needs its segment values and activation rules. Read how a round starts, what it costs in the displayed unit and how the result is settled. If a free practice mode is available, use it to lea</w:t>
      </w:r>
      <w:r>
        <w:t>rn these steps. Trigger a single round and inspect the completed result before repeating. Do not assume that every button called Spin has the same effect across different products.</w:t>
      </w:r>
    </w:p>
    <w:p w14:paraId="2261E501" w14:textId="77777777" w:rsidR="00EF4A0F" w:rsidRDefault="0082389C">
      <w:pPr>
        <w:pStyle w:val="Heading2"/>
      </w:pPr>
      <w:r>
        <w:t>Features to check</w:t>
      </w:r>
    </w:p>
    <w:p w14:paraId="209B12C9" w14:textId="77777777" w:rsidR="00EF4A0F" w:rsidRDefault="0082389C">
      <w:r>
        <w:t>A useful interface should explain the unit being spent, s</w:t>
      </w:r>
      <w:r>
        <w:t xml:space="preserve">how the outcome clearly and provide help for the selected mode. Check for round history, sound settings and a way to return to the lobby. These are evaluation criteria rather than verified functions of Diwa Spin. Daily wheels, reward multipliers, referral </w:t>
      </w:r>
      <w:r>
        <w:t>rewards, jackpots and free rounds remain unconfirmed. An animated prize panel is not enough to establish the conditions for receiving a reward.</w:t>
      </w:r>
    </w:p>
    <w:p w14:paraId="782C5E11" w14:textId="77777777" w:rsidR="00EF4A0F" w:rsidRDefault="0082389C">
      <w:pPr>
        <w:pStyle w:val="Heading2"/>
      </w:pPr>
      <w:r>
        <w:t>Understanding the mode</w:t>
      </w:r>
    </w:p>
    <w:p w14:paraId="5921A317" w14:textId="77777777" w:rsidR="00EF4A0F" w:rsidRDefault="0082389C">
      <w:r>
        <w:t>Read whether the outcome is random, skill-based or governed by a disclosed allocation rul</w:t>
      </w:r>
      <w:r>
        <w:t xml:space="preserve">e. If rounds are independently random, prior results do not reveal a reliable winning pattern. A near miss is still the result shown by the rules, not a promise about the next round. No evidence establishes a special timing method or guaranteed return for </w:t>
      </w:r>
      <w:r>
        <w:t>this name. Keep a record of the mode and version when comparing instructions.</w:t>
      </w:r>
    </w:p>
    <w:p w14:paraId="7A7A9F5D" w14:textId="77777777" w:rsidR="00EF4A0F" w:rsidRDefault="0082389C">
      <w:pPr>
        <w:pStyle w:val="Heading2"/>
      </w:pPr>
      <w:r>
        <w:t>FAQs</w:t>
      </w:r>
    </w:p>
    <w:p w14:paraId="4D40B635" w14:textId="77777777" w:rsidR="00EF4A0F" w:rsidRDefault="0082389C">
      <w:r>
        <w:t xml:space="preserve">Is Diwa Spin a wheel or a slot? The wording alone cannot answer that. Does a spin always award something? The published rules must state possible results. Is the advertised </w:t>
      </w:r>
      <w:r>
        <w:t>reward cash? Check whether it is a virtual credit, conditional bonus or redeemable balance. Can the app work offline? That is unverified. No current bonus amount, claim frequency, payout threshold, supported device list or processing time has been establis</w:t>
      </w:r>
      <w:r>
        <w:t>hed. Where should beginners start? Use the selected mode’s own help screen and confirm its rules before beginning a round.</w:t>
      </w:r>
    </w:p>
    <w:p w14:paraId="469B002C" w14:textId="77777777" w:rsidR="00EF4A0F" w:rsidRDefault="0082389C">
      <w:r>
        <w:br w:type="page"/>
      </w:r>
    </w:p>
    <w:p w14:paraId="4362678F" w14:textId="77777777" w:rsidR="00EF4A0F" w:rsidRDefault="0082389C">
      <w:pPr>
        <w:pStyle w:val="Heading1"/>
      </w:pPr>
      <w:r>
        <w:lastRenderedPageBreak/>
        <w:t>024  Diwa Top</w:t>
      </w:r>
    </w:p>
    <w:p w14:paraId="312BAF0B" w14:textId="77777777" w:rsidR="00EF4A0F" w:rsidRDefault="0082389C">
      <w:pPr>
        <w:pStyle w:val="Heading2"/>
      </w:pPr>
      <w:r>
        <w:t>What is it</w:t>
      </w:r>
    </w:p>
    <w:p w14:paraId="73E70785" w14:textId="77777777" w:rsidR="00EF4A0F" w:rsidRDefault="0082389C">
      <w:r>
        <w:t xml:space="preserve">Diwa Top is a game or app label supplied for this collection. Its exact product identity and current game </w:t>
      </w:r>
      <w:r>
        <w:t>catalogue are unverified. The wording may refer to a standalone title, a multi-game lobby or a download page. Without a confirmed publisher and rule sheet, a specific genre, control system or reward model cannot responsibly be assigned to it.</w:t>
      </w:r>
    </w:p>
    <w:p w14:paraId="011860F2" w14:textId="77777777" w:rsidR="00EF4A0F" w:rsidRDefault="0082389C">
      <w:pPr>
        <w:pStyle w:val="Heading2"/>
      </w:pPr>
      <w:r>
        <w:t>Name specific</w:t>
      </w:r>
      <w:r>
        <w:t xml:space="preserve"> clarification</w:t>
      </w:r>
    </w:p>
    <w:p w14:paraId="1F4BDF7C" w14:textId="77777777" w:rsidR="00EF4A0F" w:rsidRDefault="0082389C">
      <w:r>
        <w:t>The shared Diwa wording is not proof that every Diwa-labelled listing has the same operator, account system, game catalogue or support channel.</w:t>
      </w:r>
    </w:p>
    <w:p w14:paraId="3CC95B09" w14:textId="77777777" w:rsidR="00EF4A0F" w:rsidRDefault="0082389C">
      <w:pPr>
        <w:pStyle w:val="Heading2"/>
      </w:pPr>
      <w:r>
        <w:t>How to get started</w:t>
      </w:r>
    </w:p>
    <w:p w14:paraId="13B63616" w14:textId="77777777" w:rsidR="00EF4A0F" w:rsidRDefault="0082389C">
      <w:r>
        <w:t xml:space="preserve">Identify the product’s publisher and the exact mode before following gameplay </w:t>
      </w:r>
      <w:r>
        <w:t>instructions. Open its help or rules screen, find the objective and learn how a round starts and ends. If a free tutorial or practice mode is present, use it to learn the controls. Read the meaning of any displayed points, coins or balances. In a collectio</w:t>
      </w:r>
      <w:r>
        <w:t>n of games, repeat this process for each mode because one set of instructions may not apply throughout the lobby.</w:t>
      </w:r>
    </w:p>
    <w:p w14:paraId="5045A2A3" w14:textId="77777777" w:rsidR="00EF4A0F" w:rsidRDefault="0082389C">
      <w:pPr>
        <w:pStyle w:val="Heading2"/>
      </w:pPr>
      <w:r>
        <w:t>Features to check</w:t>
      </w:r>
    </w:p>
    <w:p w14:paraId="1A7D2D58" w14:textId="77777777" w:rsidR="00EF4A0F" w:rsidRDefault="0082389C">
      <w:r>
        <w:t>Useful features to evaluate include clear mode descriptions, readable controls, accessible help, a result history and unders</w:t>
      </w:r>
      <w:r>
        <w:t>tandable account settings. None is confirmed for Diwa Top. Multiplayer rooms, daily tasks, language options, offline access, customer support and progress saving must be checked in the actual product. If an installation page lists a version or device requi</w:t>
      </w:r>
      <w:r>
        <w:t>rement, confirm that it refers to the same package and publisher rather than a similarly named app.</w:t>
      </w:r>
    </w:p>
    <w:p w14:paraId="4F41528C" w14:textId="77777777" w:rsidR="00EF4A0F" w:rsidRDefault="0082389C">
      <w:pPr>
        <w:pStyle w:val="Heading2"/>
      </w:pPr>
      <w:r>
        <w:t>Understanding play</w:t>
      </w:r>
    </w:p>
    <w:p w14:paraId="1808ACF0" w14:textId="77777777" w:rsidR="00EF4A0F" w:rsidRDefault="0082389C">
      <w:r>
        <w:t>A card mode may ask for combinations, a reel mode may settle symbols against a paytable, and an arcade mode may use movement or timing co</w:t>
      </w:r>
      <w:r>
        <w:t>ntrols. These are examples of different game types, not a verified catalogue. Read whether results depend on player decisions, random outcomes or both. Do not infer a winning strategy, tournament structure or financial return from the name, the icon or a p</w:t>
      </w:r>
      <w:r>
        <w:t>romotional image.</w:t>
      </w:r>
    </w:p>
    <w:p w14:paraId="1FDF3221" w14:textId="77777777" w:rsidR="00EF4A0F" w:rsidRDefault="0082389C">
      <w:pPr>
        <w:pStyle w:val="Heading2"/>
      </w:pPr>
      <w:r>
        <w:t>FAQs</w:t>
      </w:r>
    </w:p>
    <w:p w14:paraId="5092E5A4" w14:textId="77777777" w:rsidR="00EF4A0F" w:rsidRDefault="0082389C">
      <w:r>
        <w:t xml:space="preserve">What games are inside Diwa Top? A current authenticated catalogue has not been established. Is it an Android app? The name alone does not confirm platform support. Is registration compulsory? That is unverified. Can credits be </w:t>
      </w:r>
      <w:r>
        <w:t>withdrawn? Only current balance definitions and redemption terms could establish that. No bonus value, fee, minimum withdrawal, processing time, security certification or official download URL is asserted in this entry. Where should beginners start? Use th</w:t>
      </w:r>
      <w:r>
        <w:t>e selected mode’s own help screen and confirm its rules before beginning a round.</w:t>
      </w:r>
    </w:p>
    <w:p w14:paraId="2E80B3A0" w14:textId="77777777" w:rsidR="00EF4A0F" w:rsidRDefault="0082389C">
      <w:r>
        <w:br w:type="page"/>
      </w:r>
    </w:p>
    <w:p w14:paraId="1A77BBF2" w14:textId="77777777" w:rsidR="00EF4A0F" w:rsidRDefault="0082389C">
      <w:pPr>
        <w:pStyle w:val="Heading1"/>
      </w:pPr>
      <w:r>
        <w:lastRenderedPageBreak/>
        <w:t>025  diwa vip</w:t>
      </w:r>
    </w:p>
    <w:p w14:paraId="7E71FCF1" w14:textId="77777777" w:rsidR="00EF4A0F" w:rsidRDefault="0082389C">
      <w:pPr>
        <w:pStyle w:val="Heading2"/>
      </w:pPr>
      <w:r>
        <w:t>What is it</w:t>
      </w:r>
    </w:p>
    <w:p w14:paraId="76019512" w14:textId="77777777" w:rsidR="00EF4A0F" w:rsidRDefault="0082389C">
      <w:r>
        <w:t>diwa vip is a game or app label supplied for this collection. Its exact product identity and current game catalogue are unverified. The wording may</w:t>
      </w:r>
      <w:r>
        <w:t xml:space="preserve"> refer to a standalone title, a multi-game lobby or a download page. Without a confirmed publisher and rule sheet, a specific genre, control system or reward model cannot responsibly be assigned to it.</w:t>
      </w:r>
    </w:p>
    <w:p w14:paraId="35C0C68E" w14:textId="77777777" w:rsidR="00EF4A0F" w:rsidRDefault="0082389C">
      <w:pPr>
        <w:pStyle w:val="Heading2"/>
      </w:pPr>
      <w:r>
        <w:t>Name specific clarification</w:t>
      </w:r>
    </w:p>
    <w:p w14:paraId="3F8E0888" w14:textId="77777777" w:rsidR="00EF4A0F" w:rsidRDefault="0082389C">
      <w:r>
        <w:t xml:space="preserve">VIP is part of this </w:t>
      </w:r>
      <w:r>
        <w:t>label, not evidence of a paid tier, priority support or enhanced rewards. Any membership conditions need confirmation from the identified operator.</w:t>
      </w:r>
    </w:p>
    <w:p w14:paraId="46EA262B" w14:textId="77777777" w:rsidR="00EF4A0F" w:rsidRDefault="0082389C">
      <w:pPr>
        <w:pStyle w:val="Heading2"/>
      </w:pPr>
      <w:r>
        <w:t>How to get started</w:t>
      </w:r>
    </w:p>
    <w:p w14:paraId="1FC71484" w14:textId="77777777" w:rsidR="00EF4A0F" w:rsidRDefault="0082389C">
      <w:r>
        <w:t>Identify the product’s publisher and the exact mode before following gameplay instruction</w:t>
      </w:r>
      <w:r>
        <w:t>s. Open its help or rules screen, find the objective and learn how a round starts and ends. If a free tutorial or practice mode is present, use it to learn the controls. Read the meaning of any displayed points, coins or balances. In a collection of games,</w:t>
      </w:r>
      <w:r>
        <w:t xml:space="preserve"> repeat this process for each mode because one set of instructions may not apply throughout the lobby.</w:t>
      </w:r>
    </w:p>
    <w:p w14:paraId="336ADE13" w14:textId="77777777" w:rsidR="00EF4A0F" w:rsidRDefault="0082389C">
      <w:pPr>
        <w:pStyle w:val="Heading2"/>
      </w:pPr>
      <w:r>
        <w:t>Features to check</w:t>
      </w:r>
    </w:p>
    <w:p w14:paraId="25D65BBE" w14:textId="77777777" w:rsidR="00EF4A0F" w:rsidRDefault="0082389C">
      <w:r>
        <w:t>Useful features to evaluate include clear mode descriptions, readable controls, accessible help, a result history and understandable ac</w:t>
      </w:r>
      <w:r>
        <w:t>count settings. None is confirmed for diwa vip. Multiplayer rooms, daily tasks, language options, offline access, customer support and progress saving must be checked in the actual product. If an installation page lists a version or device requirement, con</w:t>
      </w:r>
      <w:r>
        <w:t>firm that it refers to the same package and publisher rather than a similarly named app.</w:t>
      </w:r>
    </w:p>
    <w:p w14:paraId="2B8A3D86" w14:textId="77777777" w:rsidR="00EF4A0F" w:rsidRDefault="0082389C">
      <w:pPr>
        <w:pStyle w:val="Heading2"/>
      </w:pPr>
      <w:r>
        <w:t>Understanding play</w:t>
      </w:r>
    </w:p>
    <w:p w14:paraId="71670BAD" w14:textId="77777777" w:rsidR="00EF4A0F" w:rsidRDefault="0082389C">
      <w:r>
        <w:t>A card mode may ask for combinations, a reel mode may settle symbols against a paytable, and an arcade mode may use movement or timing controls. The</w:t>
      </w:r>
      <w:r>
        <w:t xml:space="preserve">se are examples of different game types, not a verified catalogue. Read whether results depend on player decisions, random outcomes or both. Do not infer a winning strategy, tournament structure or financial return from the name, the icon or a promotional </w:t>
      </w:r>
      <w:r>
        <w:t>image.</w:t>
      </w:r>
    </w:p>
    <w:p w14:paraId="1937EF6D" w14:textId="77777777" w:rsidR="00EF4A0F" w:rsidRDefault="0082389C">
      <w:pPr>
        <w:pStyle w:val="Heading2"/>
      </w:pPr>
      <w:r>
        <w:t>FAQs</w:t>
      </w:r>
    </w:p>
    <w:p w14:paraId="11E8DA94" w14:textId="77777777" w:rsidR="00EF4A0F" w:rsidRDefault="0082389C">
      <w:r>
        <w:t>What games are inside diwa vip? A current authenticated catalogue has not been established. Is it an Android app? The name alone does not confirm platform support. Is registration compulsory? That is unverified. Can credits be withdrawn? Only c</w:t>
      </w:r>
      <w:r>
        <w:t>urrent balance definitions and redemption terms could establish that. No bonus value, fee, minimum withdrawal, processing time, security certification or official download URL is asserted in this entry. Where should beginners start? Use the selected mode’s</w:t>
      </w:r>
      <w:r>
        <w:t xml:space="preserve"> own help screen and confirm its rules before beginning a round.</w:t>
      </w:r>
    </w:p>
    <w:p w14:paraId="2D16192A" w14:textId="77777777" w:rsidR="00EF4A0F" w:rsidRDefault="0082389C">
      <w:r>
        <w:br w:type="page"/>
      </w:r>
    </w:p>
    <w:p w14:paraId="43D018FB" w14:textId="77777777" w:rsidR="00EF4A0F" w:rsidRDefault="0082389C">
      <w:pPr>
        <w:pStyle w:val="Heading1"/>
      </w:pPr>
      <w:r>
        <w:lastRenderedPageBreak/>
        <w:t>026  Diwa Win</w:t>
      </w:r>
    </w:p>
    <w:p w14:paraId="215B1BEB" w14:textId="77777777" w:rsidR="00EF4A0F" w:rsidRDefault="0082389C">
      <w:pPr>
        <w:pStyle w:val="Heading2"/>
      </w:pPr>
      <w:r>
        <w:t>What is it</w:t>
      </w:r>
    </w:p>
    <w:p w14:paraId="3F4ACBD4" w14:textId="77777777" w:rsidR="00EF4A0F" w:rsidRDefault="0082389C">
      <w:r>
        <w:t>Diwa Win is a game or app label supplied for this collection. Its exact product identity and current game catalogue are unverified. The wording may refer to a stand</w:t>
      </w:r>
      <w:r>
        <w:t>alone title, a multi-game lobby or a download page. Without a confirmed publisher and rule sheet, a specific genre, control system or reward model cannot responsibly be assigned to it.</w:t>
      </w:r>
    </w:p>
    <w:p w14:paraId="337A6C77" w14:textId="77777777" w:rsidR="00EF4A0F" w:rsidRDefault="0082389C">
      <w:pPr>
        <w:pStyle w:val="Heading2"/>
      </w:pPr>
      <w:r>
        <w:t>Name specific clarification</w:t>
      </w:r>
    </w:p>
    <w:p w14:paraId="7A9FF302" w14:textId="77777777" w:rsidR="00EF4A0F" w:rsidRDefault="0082389C">
      <w:r>
        <w:t>The shared Diwa wording is not proof that e</w:t>
      </w:r>
      <w:r>
        <w:t>very Diwa-labelled listing has the same operator, account system, game catalogue or support channel.</w:t>
      </w:r>
    </w:p>
    <w:p w14:paraId="653A9580" w14:textId="77777777" w:rsidR="00EF4A0F" w:rsidRDefault="0082389C">
      <w:pPr>
        <w:pStyle w:val="Heading2"/>
      </w:pPr>
      <w:r>
        <w:t>How to get started</w:t>
      </w:r>
    </w:p>
    <w:p w14:paraId="1386406C" w14:textId="77777777" w:rsidR="00EF4A0F" w:rsidRDefault="0082389C">
      <w:r>
        <w:t>Identify the product’s publisher and the exact mode before following gameplay instructions. Open its help or rules screen, find the obje</w:t>
      </w:r>
      <w:r>
        <w:t xml:space="preserve">ctive and learn how a round starts and ends. If a free tutorial or practice mode is present, use it to learn the controls. Read the meaning of any displayed points, coins or balances. In a collection of games, repeat this process for each mode because one </w:t>
      </w:r>
      <w:r>
        <w:t>set of instructions may not apply throughout the lobby.</w:t>
      </w:r>
    </w:p>
    <w:p w14:paraId="20621872" w14:textId="77777777" w:rsidR="00EF4A0F" w:rsidRDefault="0082389C">
      <w:pPr>
        <w:pStyle w:val="Heading2"/>
      </w:pPr>
      <w:r>
        <w:t>Features to check</w:t>
      </w:r>
    </w:p>
    <w:p w14:paraId="6E50A381" w14:textId="77777777" w:rsidR="00EF4A0F" w:rsidRDefault="0082389C">
      <w:r>
        <w:t>Useful features to evaluate include clear mode descriptions, readable controls, accessible help, a result history and understandable account settings. None is confirmed for Diwa Win.</w:t>
      </w:r>
      <w:r>
        <w:t xml:space="preserve"> Multiplayer rooms, daily tasks, language options, offline access, customer support and progress saving must be checked in the actual product. If an installation page lists a version or device requirement, confirm that it refers to the same package and pub</w:t>
      </w:r>
      <w:r>
        <w:t>lisher rather than a similarly named app.</w:t>
      </w:r>
    </w:p>
    <w:p w14:paraId="269D80C1" w14:textId="77777777" w:rsidR="00EF4A0F" w:rsidRDefault="0082389C">
      <w:pPr>
        <w:pStyle w:val="Heading2"/>
      </w:pPr>
      <w:r>
        <w:t>Understanding play</w:t>
      </w:r>
    </w:p>
    <w:p w14:paraId="03612D61" w14:textId="77777777" w:rsidR="00EF4A0F" w:rsidRDefault="0082389C">
      <w:r>
        <w:t xml:space="preserve">A card mode may ask for combinations, a reel mode may settle symbols against a paytable, and an arcade mode may use movement or timing controls. These are examples of different game types, not a </w:t>
      </w:r>
      <w:r>
        <w:t>verified catalogue. Read whether results depend on player decisions, random outcomes or both. Do not infer a winning strategy, tournament structure or financial return from the name, the icon or a promotional image.</w:t>
      </w:r>
    </w:p>
    <w:p w14:paraId="42169DBB" w14:textId="77777777" w:rsidR="00EF4A0F" w:rsidRDefault="0082389C">
      <w:pPr>
        <w:pStyle w:val="Heading2"/>
      </w:pPr>
      <w:r>
        <w:t>FAQs</w:t>
      </w:r>
    </w:p>
    <w:p w14:paraId="78ADF150" w14:textId="77777777" w:rsidR="00EF4A0F" w:rsidRDefault="0082389C">
      <w:r>
        <w:t>What games are inside Diwa Win? A c</w:t>
      </w:r>
      <w:r>
        <w:t>urrent authenticated catalogue has not been established. Is it an Android app? The name alone does not confirm platform support. Is registration compulsory? That is unverified. Can credits be withdrawn? Only current balance definitions and redemption terms</w:t>
      </w:r>
      <w:r>
        <w:t xml:space="preserve"> could establish that. No bonus value, fee, minimum withdrawal, processing time, security certification or official download URL is asserted in this entry. Where should beginners start? Use the selected mode’s own help screen and confirm its rules before b</w:t>
      </w:r>
      <w:r>
        <w:t>eginning a round.</w:t>
      </w:r>
    </w:p>
    <w:p w14:paraId="440F76DC" w14:textId="77777777" w:rsidR="00EF4A0F" w:rsidRDefault="0082389C">
      <w:r>
        <w:br w:type="page"/>
      </w:r>
    </w:p>
    <w:p w14:paraId="204FA5DF" w14:textId="77777777" w:rsidR="00EF4A0F" w:rsidRDefault="0082389C">
      <w:pPr>
        <w:pStyle w:val="Heading1"/>
      </w:pPr>
      <w:r>
        <w:lastRenderedPageBreak/>
        <w:t>027  Diwa Wow</w:t>
      </w:r>
    </w:p>
    <w:p w14:paraId="2A9B2E96" w14:textId="77777777" w:rsidR="00EF4A0F" w:rsidRDefault="0082389C">
      <w:pPr>
        <w:pStyle w:val="Heading2"/>
      </w:pPr>
      <w:r>
        <w:t>What is it</w:t>
      </w:r>
    </w:p>
    <w:p w14:paraId="1E56EA6A" w14:textId="77777777" w:rsidR="00EF4A0F" w:rsidRDefault="0082389C">
      <w:r>
        <w:t>Diwa Wow is a game or app label supplied for this collection. Its exact product identity and current game catalogue are unverified. The wording may refer to a standalone title, a multi-game lobby or a download p</w:t>
      </w:r>
      <w:r>
        <w:t>age. Without a confirmed publisher and rule sheet, a specific genre, control system or reward model cannot responsibly be assigned to it.</w:t>
      </w:r>
    </w:p>
    <w:p w14:paraId="076BA7A6" w14:textId="77777777" w:rsidR="00EF4A0F" w:rsidRDefault="0082389C">
      <w:pPr>
        <w:pStyle w:val="Heading2"/>
      </w:pPr>
      <w:r>
        <w:t>Name specific clarification</w:t>
      </w:r>
    </w:p>
    <w:p w14:paraId="480B3530" w14:textId="77777777" w:rsidR="00EF4A0F" w:rsidRDefault="0082389C">
      <w:r>
        <w:t xml:space="preserve">The shared Diwa wording is not proof that every Diwa-labelled listing has the same </w:t>
      </w:r>
      <w:r>
        <w:t>operator, account system, game catalogue or support channel.</w:t>
      </w:r>
    </w:p>
    <w:p w14:paraId="710460E1" w14:textId="77777777" w:rsidR="00EF4A0F" w:rsidRDefault="0082389C">
      <w:pPr>
        <w:pStyle w:val="Heading2"/>
      </w:pPr>
      <w:r>
        <w:t>How to get started</w:t>
      </w:r>
    </w:p>
    <w:p w14:paraId="50058DE6" w14:textId="77777777" w:rsidR="00EF4A0F" w:rsidRDefault="0082389C">
      <w:r>
        <w:t>Identify the product’s publisher and the exact mode before following gameplay instructions. Open its help or rules screen, find the objective and learn how a round starts and e</w:t>
      </w:r>
      <w:r>
        <w:t>nds. If a free tutorial or practice mode is present, use it to learn the controls. Read the meaning of any displayed points, coins or balances. In a collection of games, repeat this process for each mode because one set of instructions may not apply throug</w:t>
      </w:r>
      <w:r>
        <w:t>hout the lobby.</w:t>
      </w:r>
    </w:p>
    <w:p w14:paraId="00219BA2" w14:textId="77777777" w:rsidR="00EF4A0F" w:rsidRDefault="0082389C">
      <w:pPr>
        <w:pStyle w:val="Heading2"/>
      </w:pPr>
      <w:r>
        <w:t>Features to check</w:t>
      </w:r>
    </w:p>
    <w:p w14:paraId="245C389F" w14:textId="77777777" w:rsidR="00EF4A0F" w:rsidRDefault="0082389C">
      <w:r>
        <w:t>Useful features to evaluate include clear mode descriptions, readable controls, accessible help, a result history and understandable account settings. None is confirmed for Diwa Wow. Multiplayer rooms, daily tasks, languag</w:t>
      </w:r>
      <w:r>
        <w:t>e options, offline access, customer support and progress saving must be checked in the actual product. If an installation page lists a version or device requirement, confirm that it refers to the same package and publisher rather than a similarly named app</w:t>
      </w:r>
      <w:r>
        <w:t>.</w:t>
      </w:r>
    </w:p>
    <w:p w14:paraId="00F4EA08" w14:textId="77777777" w:rsidR="00EF4A0F" w:rsidRDefault="0082389C">
      <w:pPr>
        <w:pStyle w:val="Heading2"/>
      </w:pPr>
      <w:r>
        <w:t>Understanding play</w:t>
      </w:r>
    </w:p>
    <w:p w14:paraId="4EC2F498" w14:textId="77777777" w:rsidR="00EF4A0F" w:rsidRDefault="0082389C">
      <w:r>
        <w:t>A card mode may ask for combinations, a reel mode may settle symbols against a paytable, and an arcade mode may use movement or timing controls. These are examples of different game types, not a verified catalogue. Read whether results</w:t>
      </w:r>
      <w:r>
        <w:t xml:space="preserve"> depend on player decisions, random outcomes or both. Do not infer a winning strategy, tournament structure or financial return from the name, the icon or a promotional image.</w:t>
      </w:r>
    </w:p>
    <w:p w14:paraId="282E5432" w14:textId="77777777" w:rsidR="00EF4A0F" w:rsidRDefault="0082389C">
      <w:pPr>
        <w:pStyle w:val="Heading2"/>
      </w:pPr>
      <w:r>
        <w:t>FAQs</w:t>
      </w:r>
    </w:p>
    <w:p w14:paraId="1460D377" w14:textId="77777777" w:rsidR="00EF4A0F" w:rsidRDefault="0082389C">
      <w:r>
        <w:t>What games are inside Diwa Wow? A current authenticated catalogue has not b</w:t>
      </w:r>
      <w:r>
        <w:t>een established. Is it an Android app? The name alone does not confirm platform support. Is registration compulsory? That is unverified. Can credits be withdrawn? Only current balance definitions and redemption terms could establish that. No bonus value, f</w:t>
      </w:r>
      <w:r>
        <w:t>ee, minimum withdrawal, processing time, security certification or official download URL is asserted in this entry. Where should beginners start? Use the selected mode’s own help screen and confirm its rules before beginning a round.</w:t>
      </w:r>
    </w:p>
    <w:p w14:paraId="619D32C7" w14:textId="77777777" w:rsidR="00EF4A0F" w:rsidRDefault="0082389C">
      <w:r>
        <w:br w:type="page"/>
      </w:r>
    </w:p>
    <w:p w14:paraId="66B1DF1F" w14:textId="77777777" w:rsidR="00EF4A0F" w:rsidRDefault="0082389C">
      <w:pPr>
        <w:pStyle w:val="Heading1"/>
      </w:pPr>
      <w:r>
        <w:lastRenderedPageBreak/>
        <w:t>028  Diwa X</w:t>
      </w:r>
    </w:p>
    <w:p w14:paraId="50C99881" w14:textId="77777777" w:rsidR="00EF4A0F" w:rsidRDefault="0082389C">
      <w:pPr>
        <w:pStyle w:val="Heading2"/>
      </w:pPr>
      <w:r>
        <w:t xml:space="preserve">What is </w:t>
      </w:r>
      <w:r>
        <w:t>it</w:t>
      </w:r>
    </w:p>
    <w:p w14:paraId="60EC6A72" w14:textId="77777777" w:rsidR="00EF4A0F" w:rsidRDefault="0082389C">
      <w:r>
        <w:t xml:space="preserve">Diwa X is a game or app label supplied for this collection. Its exact product identity and current game catalogue are unverified. The wording may refer to a standalone title, a multi-game lobby or a download page. Without a confirmed publisher and rule </w:t>
      </w:r>
      <w:r>
        <w:t>sheet, a specific genre, control system or reward model cannot responsibly be assigned to it.</w:t>
      </w:r>
    </w:p>
    <w:p w14:paraId="68BC9298" w14:textId="77777777" w:rsidR="00EF4A0F" w:rsidRDefault="0082389C">
      <w:pPr>
        <w:pStyle w:val="Heading2"/>
      </w:pPr>
      <w:r>
        <w:t>Name specific clarification</w:t>
      </w:r>
    </w:p>
    <w:p w14:paraId="2550C2BD" w14:textId="77777777" w:rsidR="00EF4A0F" w:rsidRDefault="0082389C">
      <w:r>
        <w:t>The shared Diwa wording is not proof that every Diwa-labelled listing has the same operator, account system, game catalogue or support</w:t>
      </w:r>
      <w:r>
        <w:t xml:space="preserve"> channel.</w:t>
      </w:r>
    </w:p>
    <w:p w14:paraId="264B8742" w14:textId="77777777" w:rsidR="00EF4A0F" w:rsidRDefault="0082389C">
      <w:pPr>
        <w:pStyle w:val="Heading2"/>
      </w:pPr>
      <w:r>
        <w:t>How to get started</w:t>
      </w:r>
    </w:p>
    <w:p w14:paraId="3A90A41A" w14:textId="77777777" w:rsidR="00EF4A0F" w:rsidRDefault="0082389C">
      <w:r>
        <w:t xml:space="preserve">Identify the product’s publisher and the exact mode before following gameplay instructions. Open its help or rules screen, find the objective and learn how a round starts and ends. If a free tutorial or practice mode is </w:t>
      </w:r>
      <w:r>
        <w:t>present, use it to learn the controls. Read the meaning of any displayed points, coins or balances. In a collection of games, repeat this process for each mode because one set of instructions may not apply throughout the lobby.</w:t>
      </w:r>
    </w:p>
    <w:p w14:paraId="59F44AF7" w14:textId="77777777" w:rsidR="00EF4A0F" w:rsidRDefault="0082389C">
      <w:pPr>
        <w:pStyle w:val="Heading2"/>
      </w:pPr>
      <w:r>
        <w:t>Features to check</w:t>
      </w:r>
    </w:p>
    <w:p w14:paraId="0BECD78D" w14:textId="77777777" w:rsidR="00EF4A0F" w:rsidRDefault="0082389C">
      <w:r>
        <w:t>Useful fea</w:t>
      </w:r>
      <w:r>
        <w:t>tures to evaluate include clear mode descriptions, readable controls, accessible help, a result history and understandable account settings. None is confirmed for Diwa X. Multiplayer rooms, daily tasks, language options, offline access, customer support an</w:t>
      </w:r>
      <w:r>
        <w:t>d progress saving must be checked in the actual product. If an installation page lists a version or device requirement, confirm that it refers to the same package and publisher rather than a similarly named app.</w:t>
      </w:r>
    </w:p>
    <w:p w14:paraId="1815EC54" w14:textId="77777777" w:rsidR="00EF4A0F" w:rsidRDefault="0082389C">
      <w:pPr>
        <w:pStyle w:val="Heading2"/>
      </w:pPr>
      <w:r>
        <w:t>Understanding play</w:t>
      </w:r>
    </w:p>
    <w:p w14:paraId="1C181D85" w14:textId="77777777" w:rsidR="00EF4A0F" w:rsidRDefault="0082389C">
      <w:r>
        <w:t>A card mode may ask for c</w:t>
      </w:r>
      <w:r>
        <w:t>ombinations, a reel mode may settle symbols against a paytable, and an arcade mode may use movement or timing controls. These are examples of different game types, not a verified catalogue. Read whether results depend on player decisions, random outcomes o</w:t>
      </w:r>
      <w:r>
        <w:t>r both. Do not infer a winning strategy, tournament structure or financial return from the name, the icon or a promotional image.</w:t>
      </w:r>
    </w:p>
    <w:p w14:paraId="64314A56" w14:textId="77777777" w:rsidR="00EF4A0F" w:rsidRDefault="0082389C">
      <w:pPr>
        <w:pStyle w:val="Heading2"/>
      </w:pPr>
      <w:r>
        <w:t>FAQs</w:t>
      </w:r>
    </w:p>
    <w:p w14:paraId="51FDA8F9" w14:textId="77777777" w:rsidR="00EF4A0F" w:rsidRDefault="0082389C">
      <w:r>
        <w:t xml:space="preserve">What games are inside Diwa X? A current authenticated catalogue has not been established. Is it an Android app? The name </w:t>
      </w:r>
      <w:r>
        <w:t>alone does not confirm platform support. Is registration compulsory? That is unverified. Can credits be withdrawn? Only current balance definitions and redemption terms could establish that. No bonus value, fee, minimum withdrawal, processing time, securit</w:t>
      </w:r>
      <w:r>
        <w:t>y certification or official download URL is asserted in this entry. Where should beginners start? Use the selected mode’s own help screen and confirm its rules before beginning a round.</w:t>
      </w:r>
    </w:p>
    <w:p w14:paraId="0B48293C" w14:textId="77777777" w:rsidR="00EF4A0F" w:rsidRDefault="0082389C">
      <w:r>
        <w:br w:type="page"/>
      </w:r>
    </w:p>
    <w:p w14:paraId="6A628EED" w14:textId="77777777" w:rsidR="00EF4A0F" w:rsidRDefault="0082389C">
      <w:pPr>
        <w:pStyle w:val="Heading1"/>
      </w:pPr>
      <w:r>
        <w:lastRenderedPageBreak/>
        <w:t>029  EN 365 YONO</w:t>
      </w:r>
    </w:p>
    <w:p w14:paraId="621219C6" w14:textId="77777777" w:rsidR="00EF4A0F" w:rsidRDefault="0082389C">
      <w:pPr>
        <w:pStyle w:val="Heading2"/>
      </w:pPr>
      <w:r>
        <w:t>What is it</w:t>
      </w:r>
    </w:p>
    <w:p w14:paraId="6B73AE8C" w14:textId="77777777" w:rsidR="00EF4A0F" w:rsidRDefault="0082389C">
      <w:r>
        <w:t>EN 365 YONO is a game or app label suppl</w:t>
      </w:r>
      <w:r>
        <w:t>ied for this collection. Its exact product identity and current game catalogue are unverified. The wording may refer to a standalone title, a multi-game lobby or a download page. Without a confirmed publisher and rule sheet, a specific genre, control syste</w:t>
      </w:r>
      <w:r>
        <w:t>m or reward model cannot responsibly be assigned to it.</w:t>
      </w:r>
    </w:p>
    <w:p w14:paraId="4FFC2718" w14:textId="77777777" w:rsidR="00EF4A0F" w:rsidRDefault="0082389C">
      <w:pPr>
        <w:pStyle w:val="Heading2"/>
      </w:pPr>
      <w:r>
        <w:t>Name specific clarification</w:t>
      </w:r>
    </w:p>
    <w:p w14:paraId="1774B5D6" w14:textId="77777777" w:rsidR="00EF4A0F" w:rsidRDefault="0082389C">
      <w:r>
        <w:t>The numbers belong to the supplied title. They do not establish a release year, game count, payout multiple, round format or a relationship to another numbered app.</w:t>
      </w:r>
    </w:p>
    <w:p w14:paraId="73709EB7" w14:textId="77777777" w:rsidR="00EF4A0F" w:rsidRDefault="0082389C">
      <w:pPr>
        <w:pStyle w:val="Heading2"/>
      </w:pPr>
      <w:r>
        <w:t xml:space="preserve">How </w:t>
      </w:r>
      <w:r>
        <w:t>to get started</w:t>
      </w:r>
    </w:p>
    <w:p w14:paraId="4285D9BA" w14:textId="77777777" w:rsidR="00EF4A0F" w:rsidRDefault="0082389C">
      <w:r>
        <w:t>Identify the product’s publisher and the exact mode before following gameplay instructions. Open its help or rules screen, find the objective and learn how a round starts and ends. If a free tutorial or practice mode is present, use it to le</w:t>
      </w:r>
      <w:r>
        <w:t>arn the controls. Read the meaning of any displayed points, coins or balances. In a collection of games, repeat this process for each mode because one set of instructions may not apply throughout the lobby.</w:t>
      </w:r>
    </w:p>
    <w:p w14:paraId="23FE892B" w14:textId="77777777" w:rsidR="00EF4A0F" w:rsidRDefault="0082389C">
      <w:pPr>
        <w:pStyle w:val="Heading2"/>
      </w:pPr>
      <w:r>
        <w:t>Features to check</w:t>
      </w:r>
    </w:p>
    <w:p w14:paraId="76E0ECDE" w14:textId="77777777" w:rsidR="00EF4A0F" w:rsidRDefault="0082389C">
      <w:r>
        <w:t>Useful features to evaluate inc</w:t>
      </w:r>
      <w:r>
        <w:t>lude clear mode descriptions, readable controls, accessible help, a result history and understandable account settings. None is confirmed for EN 365 YONO. Multiplayer rooms, daily tasks, language options, offline access, customer support and progress savin</w:t>
      </w:r>
      <w:r>
        <w:t>g must be checked in the actual product. If an installation page lists a version or device requirement, confirm that it refers to the same package and publisher rather than a similarly named app.</w:t>
      </w:r>
    </w:p>
    <w:p w14:paraId="2DEBEDF8" w14:textId="77777777" w:rsidR="00EF4A0F" w:rsidRDefault="0082389C">
      <w:pPr>
        <w:pStyle w:val="Heading2"/>
      </w:pPr>
      <w:r>
        <w:t>Understanding play</w:t>
      </w:r>
    </w:p>
    <w:p w14:paraId="4F151D88" w14:textId="77777777" w:rsidR="00EF4A0F" w:rsidRDefault="0082389C">
      <w:r>
        <w:t>A card mode may ask for combinations, a r</w:t>
      </w:r>
      <w:r>
        <w:t>eel mode may settle symbols against a paytable, and an arcade mode may use movement or timing controls. These are examples of different game types, not a verified catalogue. Read whether results depend on player decisions, random outcomes or both. Do not i</w:t>
      </w:r>
      <w:r>
        <w:t>nfer a winning strategy, tournament structure or financial return from the name, the icon or a promotional image.</w:t>
      </w:r>
    </w:p>
    <w:p w14:paraId="781ACD75" w14:textId="77777777" w:rsidR="00EF4A0F" w:rsidRDefault="0082389C">
      <w:pPr>
        <w:pStyle w:val="Heading2"/>
      </w:pPr>
      <w:r>
        <w:t>FAQs</w:t>
      </w:r>
    </w:p>
    <w:p w14:paraId="374906A7" w14:textId="77777777" w:rsidR="00EF4A0F" w:rsidRDefault="0082389C">
      <w:r>
        <w:t xml:space="preserve">What games are inside EN 365 YONO? A current authenticated catalogue has not been established. Is it an Android app? The name alone does </w:t>
      </w:r>
      <w:r>
        <w:t>not confirm platform support. Is registration compulsory? That is unverified. Can credits be withdrawn? Only current balance definitions and redemption terms could establish that. No bonus value, fee, minimum withdrawal, processing time, security certifica</w:t>
      </w:r>
      <w:r>
        <w:t>tion or official download URL is asserted in this entry. Where should beginners start? Use the selected mode’s own help screen and confirm its rules before beginning a round.</w:t>
      </w:r>
    </w:p>
    <w:p w14:paraId="079105F8" w14:textId="77777777" w:rsidR="00EF4A0F" w:rsidRDefault="0082389C">
      <w:r>
        <w:br w:type="page"/>
      </w:r>
    </w:p>
    <w:p w14:paraId="619EB1A4" w14:textId="77777777" w:rsidR="00EF4A0F" w:rsidRDefault="0082389C">
      <w:pPr>
        <w:pStyle w:val="Heading1"/>
      </w:pPr>
      <w:r>
        <w:lastRenderedPageBreak/>
        <w:t>030  Ever 777</w:t>
      </w:r>
    </w:p>
    <w:p w14:paraId="2011C369" w14:textId="77777777" w:rsidR="00EF4A0F" w:rsidRDefault="0082389C">
      <w:pPr>
        <w:pStyle w:val="Heading2"/>
      </w:pPr>
      <w:r>
        <w:t>What is it</w:t>
      </w:r>
    </w:p>
    <w:p w14:paraId="64825D06" w14:textId="77777777" w:rsidR="00EF4A0F" w:rsidRDefault="0082389C">
      <w:r>
        <w:t>Ever 777 is a game or app label supplied for this coll</w:t>
      </w:r>
      <w:r>
        <w:t>ection. Its exact product identity and current game catalogue are unverified. The wording may refer to a standalone title, a multi-game lobby or a download page. Without a confirmed publisher and rule sheet, a specific genre, control system or reward model</w:t>
      </w:r>
      <w:r>
        <w:t xml:space="preserve"> cannot responsibly be assigned to it.</w:t>
      </w:r>
    </w:p>
    <w:p w14:paraId="78378CC3" w14:textId="77777777" w:rsidR="00EF4A0F" w:rsidRDefault="0082389C">
      <w:pPr>
        <w:pStyle w:val="Heading2"/>
      </w:pPr>
      <w:r>
        <w:t>Name specific clarification</w:t>
      </w:r>
    </w:p>
    <w:p w14:paraId="06201007" w14:textId="77777777" w:rsidR="00EF4A0F" w:rsidRDefault="0082389C">
      <w:r>
        <w:t>The numbers belong to the supplied title. They do not establish a release year, game count, payout multiple, round format or a relationship to another numbered app.</w:t>
      </w:r>
    </w:p>
    <w:p w14:paraId="17138156" w14:textId="77777777" w:rsidR="00EF4A0F" w:rsidRDefault="0082389C">
      <w:pPr>
        <w:pStyle w:val="Heading2"/>
      </w:pPr>
      <w:r>
        <w:t>How to get started</w:t>
      </w:r>
    </w:p>
    <w:p w14:paraId="62557AD6" w14:textId="77777777" w:rsidR="00EF4A0F" w:rsidRDefault="0082389C">
      <w:r>
        <w:t>Ident</w:t>
      </w:r>
      <w:r>
        <w:t>ify the product’s publisher and the exact mode before following gameplay instructions. Open its help or rules screen, find the objective and learn how a round starts and ends. If a free tutorial or practice mode is present, use it to learn the controls. Re</w:t>
      </w:r>
      <w:r>
        <w:t>ad the meaning of any displayed points, coins or balances. In a collection of games, repeat this process for each mode because one set of instructions may not apply throughout the lobby.</w:t>
      </w:r>
    </w:p>
    <w:p w14:paraId="04563F3C" w14:textId="77777777" w:rsidR="00EF4A0F" w:rsidRDefault="0082389C">
      <w:pPr>
        <w:pStyle w:val="Heading2"/>
      </w:pPr>
      <w:r>
        <w:t>Features to check</w:t>
      </w:r>
    </w:p>
    <w:p w14:paraId="7BC48BF4" w14:textId="77777777" w:rsidR="00EF4A0F" w:rsidRDefault="0082389C">
      <w:r>
        <w:t>Useful features to evaluate include clear mode desc</w:t>
      </w:r>
      <w:r>
        <w:t>riptions, readable controls, accessible help, a result history and understandable account settings. None is confirmed for Ever 777. Multiplayer rooms, daily tasks, language options, offline access, customer support and progress saving must be checked in th</w:t>
      </w:r>
      <w:r>
        <w:t>e actual product. If an installation page lists a version or device requirement, confirm that it refers to the same package and publisher rather than a similarly named app.</w:t>
      </w:r>
    </w:p>
    <w:p w14:paraId="3E3A0175" w14:textId="77777777" w:rsidR="00EF4A0F" w:rsidRDefault="0082389C">
      <w:pPr>
        <w:pStyle w:val="Heading2"/>
      </w:pPr>
      <w:r>
        <w:t>Understanding play</w:t>
      </w:r>
    </w:p>
    <w:p w14:paraId="5256BC0C" w14:textId="77777777" w:rsidR="00EF4A0F" w:rsidRDefault="0082389C">
      <w:r>
        <w:t>A card mode may ask for combinations, a reel mode may settle sym</w:t>
      </w:r>
      <w:r>
        <w:t>bols against a paytable, and an arcade mode may use movement or timing controls. These are examples of different game types, not a verified catalogue. Read whether results depend on player decisions, random outcomes or both. Do not infer a winning strategy</w:t>
      </w:r>
      <w:r>
        <w:t>, tournament structure or financial return from the name, the icon or a promotional image.</w:t>
      </w:r>
    </w:p>
    <w:p w14:paraId="6478EA54" w14:textId="77777777" w:rsidR="00EF4A0F" w:rsidRDefault="0082389C">
      <w:pPr>
        <w:pStyle w:val="Heading2"/>
      </w:pPr>
      <w:r>
        <w:t>FAQs</w:t>
      </w:r>
    </w:p>
    <w:p w14:paraId="0DC28DC8" w14:textId="77777777" w:rsidR="00EF4A0F" w:rsidRDefault="0082389C">
      <w:r>
        <w:t>What games are inside Ever 777? A current authenticated catalogue has not been established. Is it an Android app? The name alone does not confirm platform suppo</w:t>
      </w:r>
      <w:r>
        <w:t xml:space="preserve">rt. Is registration compulsory? That is unverified. Can credits be withdrawn? Only current balance definitions and redemption terms could establish that. No bonus value, fee, minimum withdrawal, processing time, security certification or official download </w:t>
      </w:r>
      <w:r>
        <w:t>URL is asserted in this entry. Where should beginners start? Use the selected mode’s own help screen and confirm its rules before beginning a round.</w:t>
      </w:r>
    </w:p>
    <w:p w14:paraId="7BC5EF65" w14:textId="77777777" w:rsidR="00EF4A0F" w:rsidRDefault="0082389C">
      <w:r>
        <w:br w:type="page"/>
      </w:r>
    </w:p>
    <w:p w14:paraId="737DE94E" w14:textId="77777777" w:rsidR="00EF4A0F" w:rsidRDefault="0082389C">
      <w:pPr>
        <w:pStyle w:val="Heading1"/>
      </w:pPr>
      <w:r>
        <w:lastRenderedPageBreak/>
        <w:t>031  game rummy apk</w:t>
      </w:r>
    </w:p>
    <w:p w14:paraId="406C39AA" w14:textId="77777777" w:rsidR="00EF4A0F" w:rsidRDefault="0082389C">
      <w:pPr>
        <w:pStyle w:val="Heading2"/>
      </w:pPr>
      <w:r>
        <w:t>What is it</w:t>
      </w:r>
    </w:p>
    <w:p w14:paraId="12ED10FE" w14:textId="77777777" w:rsidR="00EF4A0F" w:rsidRDefault="0082389C">
      <w:r>
        <w:t xml:space="preserve">game rummy apk is a rummy-labelled name from the supplied collection. The </w:t>
      </w:r>
      <w:r>
        <w:t>label suggests a card-game app or a page about rummy, but it does not establish a particular developer or current product. The explanation below describes a common rummy format conditionally; the app’s own rule sheet must identify the version actually avai</w:t>
      </w:r>
      <w:r>
        <w:t>lable.</w:t>
      </w:r>
    </w:p>
    <w:p w14:paraId="2BB198C5" w14:textId="77777777" w:rsidR="00EF4A0F" w:rsidRDefault="0082389C">
      <w:pPr>
        <w:pStyle w:val="Heading2"/>
      </w:pPr>
      <w:r>
        <w:t>Name specific clarification</w:t>
      </w:r>
    </w:p>
    <w:p w14:paraId="573E95C2" w14:textId="77777777" w:rsidR="00EF4A0F" w:rsidRDefault="0082389C">
      <w:r>
        <w:t>The download-related wording does not confirm that a package is current or authentic. A file format or archive label cannot establish the developer or supported device versions.</w:t>
      </w:r>
    </w:p>
    <w:p w14:paraId="1704054D" w14:textId="77777777" w:rsidR="00EF4A0F" w:rsidRDefault="0082389C">
      <w:pPr>
        <w:pStyle w:val="Heading2"/>
      </w:pPr>
      <w:r>
        <w:t>How to play</w:t>
      </w:r>
    </w:p>
    <w:p w14:paraId="104C1BF0" w14:textId="77777777" w:rsidR="00EF4A0F" w:rsidRDefault="0082389C">
      <w:r>
        <w:t xml:space="preserve">If a 13-card Indian rummy </w:t>
      </w:r>
      <w:r>
        <w:t>table is offered, the usual aim is to organise the hand into valid sequences and sets. On a turn, draw a card and discard one, using the displayed rules to decide which combinations qualify. Work toward the required pure sequence before declaring. Check ev</w:t>
      </w:r>
      <w:r>
        <w:t>ery group and the final discard: a promising hand can still be an invalid declaration. Read the table’s scoring, joker and drop rules before joining, because variants differ.</w:t>
      </w:r>
    </w:p>
    <w:p w14:paraId="52D88C2B" w14:textId="77777777" w:rsidR="00EF4A0F" w:rsidRDefault="0082389C">
      <w:pPr>
        <w:pStyle w:val="Heading2"/>
      </w:pPr>
      <w:r>
        <w:t>Features to check</w:t>
      </w:r>
    </w:p>
    <w:p w14:paraId="5886407C" w14:textId="77777777" w:rsidR="00EF4A0F" w:rsidRDefault="0082389C">
      <w:r>
        <w:t>Look for a readable rules panel, card sorting, a clear turn ind</w:t>
      </w:r>
      <w:r>
        <w:t>icator, declaration confirmation and a score explanation. These are useful evaluation points, not confirmed features of game rummy apk. If different rooms appear, compare their rules individually. Practice rooms, tournaments, languages, chat and account re</w:t>
      </w:r>
      <w:r>
        <w:t>covery remain unverified. A rummy title alone does not prove multiplayer availability or a specific matchmaking system.</w:t>
      </w:r>
    </w:p>
    <w:p w14:paraId="3164C058" w14:textId="77777777" w:rsidR="00EF4A0F" w:rsidRDefault="0082389C">
      <w:pPr>
        <w:pStyle w:val="Heading2"/>
      </w:pPr>
      <w:r>
        <w:t>Playing guidance</w:t>
      </w:r>
    </w:p>
    <w:p w14:paraId="0133CE02" w14:textId="77777777" w:rsidR="00EF4A0F" w:rsidRDefault="0082389C">
      <w:r>
        <w:t>In a practice hand, sort cards by suit and rank so possible runs are visible. Reconsider isolated cards as the hand cha</w:t>
      </w:r>
      <w:r>
        <w:t>nges rather than keeping them solely for their face value. Use the score screen to understand a completed round. A tutorial can explain decisions, but no arrangement strategy guarantees a winning hand. If the interface loses connection, read its reconnecti</w:t>
      </w:r>
      <w:r>
        <w:t>on and timeout rules before starting another round.</w:t>
      </w:r>
    </w:p>
    <w:p w14:paraId="3B72D4A1" w14:textId="77777777" w:rsidR="00EF4A0F" w:rsidRDefault="0082389C">
      <w:pPr>
        <w:pStyle w:val="Heading2"/>
      </w:pPr>
      <w:r>
        <w:t>FAQs</w:t>
      </w:r>
    </w:p>
    <w:p w14:paraId="3F53FD48" w14:textId="77777777" w:rsidR="00EF4A0F" w:rsidRDefault="0082389C">
      <w:r>
        <w:t xml:space="preserve">Does game rummy apk use 13 cards? That format is a useful example, not a verified specification. Are points, pool or deals modes included? Their availability must be checked in the actual lobby. Can </w:t>
      </w:r>
      <w:r>
        <w:t>it run offline? Offline support is unconfirmed. Is a listed bonus withdrawable? No amount, eligibility condition, conversion rule or withdrawal time has been verified. Read current terms rather than relying on a name or promotional screenshot. Where should</w:t>
      </w:r>
      <w:r>
        <w:t xml:space="preserve"> beginners start? Use the selected mode’s own help screen and confirm its rules before beginning a round.</w:t>
      </w:r>
    </w:p>
    <w:p w14:paraId="14287B77" w14:textId="77777777" w:rsidR="00EF4A0F" w:rsidRDefault="0082389C">
      <w:r>
        <w:br w:type="page"/>
      </w:r>
    </w:p>
    <w:p w14:paraId="70154291" w14:textId="77777777" w:rsidR="00EF4A0F" w:rsidRDefault="0082389C">
      <w:pPr>
        <w:pStyle w:val="Heading1"/>
      </w:pPr>
      <w:r>
        <w:lastRenderedPageBreak/>
        <w:t>032  Goa Spin</w:t>
      </w:r>
    </w:p>
    <w:p w14:paraId="7AA7B9AC" w14:textId="77777777" w:rsidR="00EF4A0F" w:rsidRDefault="0082389C">
      <w:pPr>
        <w:pStyle w:val="Heading2"/>
      </w:pPr>
      <w:r>
        <w:t>What is it</w:t>
      </w:r>
    </w:p>
    <w:p w14:paraId="0F8AE536" w14:textId="77777777" w:rsidR="00EF4A0F" w:rsidRDefault="0082389C">
      <w:r>
        <w:t xml:space="preserve">Goa Spin is a spin-themed label from the supplied list. “Spin” can describe reel games, a wheel interface or simply a </w:t>
      </w:r>
      <w:r>
        <w:t>marketing name. It does not identify the rules, publisher or outcome system. Treat this as an orientation guide until the actual product and the selected game can be matched to reliable documentation.</w:t>
      </w:r>
    </w:p>
    <w:p w14:paraId="5E88077B" w14:textId="77777777" w:rsidR="00EF4A0F" w:rsidRDefault="0082389C">
      <w:pPr>
        <w:pStyle w:val="Heading2"/>
      </w:pPr>
      <w:r>
        <w:t>Name specific clarification</w:t>
      </w:r>
    </w:p>
    <w:p w14:paraId="2393E2BC" w14:textId="77777777" w:rsidR="00EF4A0F" w:rsidRDefault="0082389C">
      <w:r>
        <w:t>Similar names can belong to</w:t>
      </w:r>
      <w:r>
        <w:t xml:space="preserve"> unrelated listings. Match the exact publisher and product identifier before applying a tutorial, review or support instruction found elsewhere.</w:t>
      </w:r>
    </w:p>
    <w:p w14:paraId="7B6E1318" w14:textId="77777777" w:rsidR="00EF4A0F" w:rsidRDefault="0082389C">
      <w:pPr>
        <w:pStyle w:val="Heading2"/>
      </w:pPr>
      <w:r>
        <w:t>How to play</w:t>
      </w:r>
    </w:p>
    <w:p w14:paraId="48DF86E4" w14:textId="77777777" w:rsidR="00EF4A0F" w:rsidRDefault="0082389C">
      <w:r>
        <w:t>First identify the mode shown on screen. A reel game needs a paytable; a wheel needs its segment va</w:t>
      </w:r>
      <w:r>
        <w:t>lues and activation rules. Read how a round starts, what it costs in the displayed unit and how the result is settled. If a free practice mode is available, use it to learn these steps. Trigger a single round and inspect the completed result before repeati</w:t>
      </w:r>
      <w:r>
        <w:t>ng. Do not assume that every button called Spin has the same effect across different products.</w:t>
      </w:r>
    </w:p>
    <w:p w14:paraId="4246A661" w14:textId="77777777" w:rsidR="00EF4A0F" w:rsidRDefault="0082389C">
      <w:pPr>
        <w:pStyle w:val="Heading2"/>
      </w:pPr>
      <w:r>
        <w:t>Features to check</w:t>
      </w:r>
    </w:p>
    <w:p w14:paraId="2B69B101" w14:textId="77777777" w:rsidR="00EF4A0F" w:rsidRDefault="0082389C">
      <w:r>
        <w:t>A useful interface should explain the unit being spent, show the outcome clearly and provide help for the selected mode. Check for round histor</w:t>
      </w:r>
      <w:r>
        <w:t>y, sound settings and a way to return to the lobby. These are evaluation criteria rather than verified functions of Goa Spin. Daily wheels, reward multipliers, referral rewards, jackpots and free rounds remain unconfirmed. An animated prize panel is not en</w:t>
      </w:r>
      <w:r>
        <w:t>ough to establish the conditions for receiving a reward.</w:t>
      </w:r>
    </w:p>
    <w:p w14:paraId="10B83E12" w14:textId="77777777" w:rsidR="00EF4A0F" w:rsidRDefault="0082389C">
      <w:pPr>
        <w:pStyle w:val="Heading2"/>
      </w:pPr>
      <w:r>
        <w:t>Understanding the mode</w:t>
      </w:r>
    </w:p>
    <w:p w14:paraId="0731EFB1" w14:textId="77777777" w:rsidR="00EF4A0F" w:rsidRDefault="0082389C">
      <w:r>
        <w:t>Read whether the outcome is random, skill-based or governed by a disclosed allocation rule. If rounds are independently random, prior results do not reveal a reliable winning p</w:t>
      </w:r>
      <w:r>
        <w:t>attern. A near miss is still the result shown by the rules, not a promise about the next round. No evidence establishes a special timing method or guaranteed return for this name. Keep a record of the mode and version when comparing instructions.</w:t>
      </w:r>
    </w:p>
    <w:p w14:paraId="21C500CA" w14:textId="77777777" w:rsidR="00EF4A0F" w:rsidRDefault="0082389C">
      <w:pPr>
        <w:pStyle w:val="Heading2"/>
      </w:pPr>
      <w:r>
        <w:t>FAQs</w:t>
      </w:r>
    </w:p>
    <w:p w14:paraId="1DBC14A9" w14:textId="77777777" w:rsidR="00EF4A0F" w:rsidRDefault="0082389C">
      <w:r>
        <w:t>Is G</w:t>
      </w:r>
      <w:r>
        <w:t>oa Spin a wheel or a slot? The wording alone cannot answer that. Does a spin always award something? The published rules must state possible results. Is the advertised reward cash? Check whether it is a virtual credit, conditional bonus or redeemable balan</w:t>
      </w:r>
      <w:r>
        <w:t>ce. Can the app work offline? That is unverified. No current bonus amount, claim frequency, payout threshold, supported device list or processing time has been established. Where should beginners start? Use the selected mode’s own help screen and confirm i</w:t>
      </w:r>
      <w:r>
        <w:t>ts rules before beginning a round.</w:t>
      </w:r>
    </w:p>
    <w:p w14:paraId="5371519D" w14:textId="77777777" w:rsidR="00EF4A0F" w:rsidRDefault="0082389C">
      <w:r>
        <w:br w:type="page"/>
      </w:r>
    </w:p>
    <w:p w14:paraId="3D54D30B" w14:textId="77777777" w:rsidR="00EF4A0F" w:rsidRDefault="0082389C">
      <w:pPr>
        <w:pStyle w:val="Heading1"/>
      </w:pPr>
      <w:r>
        <w:lastRenderedPageBreak/>
        <w:t>033  Gogo Rummy</w:t>
      </w:r>
    </w:p>
    <w:p w14:paraId="7A31331F" w14:textId="77777777" w:rsidR="00EF4A0F" w:rsidRDefault="0082389C">
      <w:pPr>
        <w:pStyle w:val="Heading2"/>
      </w:pPr>
      <w:r>
        <w:t>What is it</w:t>
      </w:r>
    </w:p>
    <w:p w14:paraId="4C831C34" w14:textId="77777777" w:rsidR="00EF4A0F" w:rsidRDefault="0082389C">
      <w:r>
        <w:t>Gogo Rummy is a rummy-labelled name from the supplied collection. The label suggests a card-game app or a page about rummy, but it does not establish a particular developer or current product.</w:t>
      </w:r>
      <w:r>
        <w:t xml:space="preserve"> The explanation below describes a common rummy format conditionally; the app’s own rule sheet must identify the version actually available.</w:t>
      </w:r>
    </w:p>
    <w:p w14:paraId="5CDDDF1D" w14:textId="77777777" w:rsidR="00EF4A0F" w:rsidRDefault="0082389C">
      <w:pPr>
        <w:pStyle w:val="Heading2"/>
      </w:pPr>
      <w:r>
        <w:t>Name specific clarification</w:t>
      </w:r>
    </w:p>
    <w:p w14:paraId="46C54EC6" w14:textId="77777777" w:rsidR="00EF4A0F" w:rsidRDefault="0082389C">
      <w:r>
        <w:t>Similar names can belong to unrelated listings. Match the exact publisher and product i</w:t>
      </w:r>
      <w:r>
        <w:t>dentifier before applying a tutorial, review or support instruction found elsewhere.</w:t>
      </w:r>
    </w:p>
    <w:p w14:paraId="1A6BE9B5" w14:textId="77777777" w:rsidR="00EF4A0F" w:rsidRDefault="0082389C">
      <w:pPr>
        <w:pStyle w:val="Heading2"/>
      </w:pPr>
      <w:r>
        <w:t>How to play</w:t>
      </w:r>
    </w:p>
    <w:p w14:paraId="38F18E2F" w14:textId="77777777" w:rsidR="00EF4A0F" w:rsidRDefault="0082389C">
      <w:r>
        <w:t xml:space="preserve">If a 13-card Indian rummy table is offered, the usual aim is to organise the hand into valid sequences and sets. On a turn, draw a card and discard one, using </w:t>
      </w:r>
      <w:r>
        <w:t>the displayed rules to decide which combinations qualify. Work toward the required pure sequence before declaring. Check every group and the final discard: a promising hand can still be an invalid declaration. Read the table’s scoring, joker and drop rules</w:t>
      </w:r>
      <w:r>
        <w:t xml:space="preserve"> before joining, because variants differ.</w:t>
      </w:r>
    </w:p>
    <w:p w14:paraId="25E87B37" w14:textId="77777777" w:rsidR="00EF4A0F" w:rsidRDefault="0082389C">
      <w:pPr>
        <w:pStyle w:val="Heading2"/>
      </w:pPr>
      <w:r>
        <w:t>Features to check</w:t>
      </w:r>
    </w:p>
    <w:p w14:paraId="62CBB429" w14:textId="77777777" w:rsidR="00EF4A0F" w:rsidRDefault="0082389C">
      <w:r>
        <w:t xml:space="preserve">Look for a readable rules panel, card sorting, a clear turn indicator, declaration confirmation and a score explanation. These are useful evaluation points, not confirmed features of Gogo </w:t>
      </w:r>
      <w:r>
        <w:t>Rummy. If different rooms appear, compare their rules individually. Practice rooms, tournaments, languages, chat and account recovery remain unverified. A rummy title alone does not prove multiplayer availability or a specific matchmaking system.</w:t>
      </w:r>
    </w:p>
    <w:p w14:paraId="3BCB782A" w14:textId="77777777" w:rsidR="00EF4A0F" w:rsidRDefault="0082389C">
      <w:pPr>
        <w:pStyle w:val="Heading2"/>
      </w:pPr>
      <w:r>
        <w:t>Playing g</w:t>
      </w:r>
      <w:r>
        <w:t>uidance</w:t>
      </w:r>
    </w:p>
    <w:p w14:paraId="07CDB2FC" w14:textId="77777777" w:rsidR="00EF4A0F" w:rsidRDefault="0082389C">
      <w:r>
        <w:t>In a practice hand, sort cards by suit and rank so possible runs are visible. Reconsider isolated cards as the hand changes rather than keeping them solely for their face value. Use the score screen to understand a completed round. A tutorial can e</w:t>
      </w:r>
      <w:r>
        <w:t>xplain decisions, but no arrangement strategy guarantees a winning hand. If the interface loses connection, read its reconnection and timeout rules before starting another round.</w:t>
      </w:r>
    </w:p>
    <w:p w14:paraId="79582B36" w14:textId="77777777" w:rsidR="00EF4A0F" w:rsidRDefault="0082389C">
      <w:pPr>
        <w:pStyle w:val="Heading2"/>
      </w:pPr>
      <w:r>
        <w:t>FAQs</w:t>
      </w:r>
    </w:p>
    <w:p w14:paraId="467EA343" w14:textId="77777777" w:rsidR="00EF4A0F" w:rsidRDefault="0082389C">
      <w:r>
        <w:t>Does Gogo Rummy use 13 cards? That format is a useful example, not a ver</w:t>
      </w:r>
      <w:r>
        <w:t xml:space="preserve">ified specification. Are points, pool or deals modes included? Their availability must be checked in the actual lobby. Can it run offline? Offline support is unconfirmed. Is a listed bonus withdrawable? No amount, eligibility condition, conversion rule or </w:t>
      </w:r>
      <w:r>
        <w:t>withdrawal time has been verified. Read current terms rather than relying on a name or promotional screenshot. Where should beginners start? Use the selected mode’s own help screen and confirm its rules before beginning a round.</w:t>
      </w:r>
    </w:p>
    <w:p w14:paraId="034A29DE" w14:textId="77777777" w:rsidR="00EF4A0F" w:rsidRDefault="0082389C">
      <w:r>
        <w:br w:type="page"/>
      </w:r>
    </w:p>
    <w:p w14:paraId="4F34EC09" w14:textId="77777777" w:rsidR="00EF4A0F" w:rsidRDefault="0082389C">
      <w:pPr>
        <w:pStyle w:val="Heading1"/>
      </w:pPr>
      <w:r>
        <w:lastRenderedPageBreak/>
        <w:t>034  Gold Rummy</w:t>
      </w:r>
    </w:p>
    <w:p w14:paraId="3C4FEC90" w14:textId="77777777" w:rsidR="00EF4A0F" w:rsidRDefault="0082389C">
      <w:pPr>
        <w:pStyle w:val="Heading2"/>
      </w:pPr>
      <w:r>
        <w:t>What is i</w:t>
      </w:r>
      <w:r>
        <w:t>t</w:t>
      </w:r>
    </w:p>
    <w:p w14:paraId="6133323E" w14:textId="77777777" w:rsidR="00EF4A0F" w:rsidRDefault="0082389C">
      <w:r>
        <w:t>Gold Rummy is a rummy-labelled name from the supplied collection. The label suggests a card-game app or a page about rummy, but it does not establish a particular developer or current product. The explanation below describes a common rummy format conditi</w:t>
      </w:r>
      <w:r>
        <w:t>onally; the app’s own rule sheet must identify the version actually available.</w:t>
      </w:r>
    </w:p>
    <w:p w14:paraId="041B5DE0" w14:textId="77777777" w:rsidR="00EF4A0F" w:rsidRDefault="0082389C">
      <w:pPr>
        <w:pStyle w:val="Heading2"/>
      </w:pPr>
      <w:r>
        <w:t>Name specific clarification</w:t>
      </w:r>
    </w:p>
    <w:p w14:paraId="28ED1CB0" w14:textId="77777777" w:rsidR="00EF4A0F" w:rsidRDefault="0082389C">
      <w:r>
        <w:t>Similar names can belong to unrelated listings. Match the exact publisher and product identifier before applying a tutorial, review or support instru</w:t>
      </w:r>
      <w:r>
        <w:t>ction found elsewhere.</w:t>
      </w:r>
    </w:p>
    <w:p w14:paraId="2B725C43" w14:textId="77777777" w:rsidR="00EF4A0F" w:rsidRDefault="0082389C">
      <w:pPr>
        <w:pStyle w:val="Heading2"/>
      </w:pPr>
      <w:r>
        <w:t>How to play</w:t>
      </w:r>
    </w:p>
    <w:p w14:paraId="5D4A4563" w14:textId="77777777" w:rsidR="00EF4A0F" w:rsidRDefault="0082389C">
      <w:r>
        <w:t>If a 13-card Indian rummy table is offered, the usual aim is to organise the hand into valid sequences and sets. On a turn, draw a card and discard one, using the displayed rules to decide which combinations qualify. Work</w:t>
      </w:r>
      <w:r>
        <w:t xml:space="preserve"> toward the required pure sequence before declaring. Check every group and the final discard: a promising hand can still be an invalid declaration. Read the table’s scoring, joker and drop rules before joining, because variants differ.</w:t>
      </w:r>
    </w:p>
    <w:p w14:paraId="0554D902" w14:textId="77777777" w:rsidR="00EF4A0F" w:rsidRDefault="0082389C">
      <w:pPr>
        <w:pStyle w:val="Heading2"/>
      </w:pPr>
      <w:r>
        <w:t>Features to check</w:t>
      </w:r>
    </w:p>
    <w:p w14:paraId="2315E6BD" w14:textId="77777777" w:rsidR="00EF4A0F" w:rsidRDefault="0082389C">
      <w:r>
        <w:t>Lo</w:t>
      </w:r>
      <w:r>
        <w:t>ok for a readable rules panel, card sorting, a clear turn indicator, declaration confirmation and a score explanation. These are useful evaluation points, not confirmed features of Gold Rummy. If different rooms appear, compare their rules individually. Pr</w:t>
      </w:r>
      <w:r>
        <w:t>actice rooms, tournaments, languages, chat and account recovery remain unverified. A rummy title alone does not prove multiplayer availability or a specific matchmaking system.</w:t>
      </w:r>
    </w:p>
    <w:p w14:paraId="1A419F4E" w14:textId="77777777" w:rsidR="00EF4A0F" w:rsidRDefault="0082389C">
      <w:pPr>
        <w:pStyle w:val="Heading2"/>
      </w:pPr>
      <w:r>
        <w:t>Playing guidance</w:t>
      </w:r>
    </w:p>
    <w:p w14:paraId="6289211E" w14:textId="77777777" w:rsidR="00EF4A0F" w:rsidRDefault="0082389C">
      <w:r>
        <w:t>In a practice hand, sort cards by suit and rank so possible ru</w:t>
      </w:r>
      <w:r>
        <w:t>ns are visible. Reconsider isolated cards as the hand changes rather than keeping them solely for their face value. Use the score screen to understand a completed round. A tutorial can explain decisions, but no arrangement strategy guarantees a winning han</w:t>
      </w:r>
      <w:r>
        <w:t>d. If the interface loses connection, read its reconnection and timeout rules before starting another round.</w:t>
      </w:r>
    </w:p>
    <w:p w14:paraId="41C85510" w14:textId="77777777" w:rsidR="00EF4A0F" w:rsidRDefault="0082389C">
      <w:pPr>
        <w:pStyle w:val="Heading2"/>
      </w:pPr>
      <w:r>
        <w:t>FAQs</w:t>
      </w:r>
    </w:p>
    <w:p w14:paraId="3D74267F" w14:textId="77777777" w:rsidR="00EF4A0F" w:rsidRDefault="0082389C">
      <w:r>
        <w:t>Does Gold Rummy use 13 cards? That format is a useful example, not a verified specification. Are points, pool or deals modes included? Their a</w:t>
      </w:r>
      <w:r>
        <w:t>vailability must be checked in the actual lobby. Can it run offline? Offline support is unconfirmed. Is a listed bonus withdrawable? No amount, eligibility condition, conversion rule or withdrawal time has been verified. Read current terms rather than rely</w:t>
      </w:r>
      <w:r>
        <w:t>ing on a name or promotional screenshot. Where should beginners start? Use the selected mode’s own help screen and confirm its rules before beginning a round.</w:t>
      </w:r>
    </w:p>
    <w:p w14:paraId="2BF5AE41" w14:textId="77777777" w:rsidR="00EF4A0F" w:rsidRDefault="0082389C">
      <w:r>
        <w:br w:type="page"/>
      </w:r>
    </w:p>
    <w:p w14:paraId="0B2ABE78" w14:textId="77777777" w:rsidR="00EF4A0F" w:rsidRDefault="0082389C">
      <w:pPr>
        <w:pStyle w:val="Heading1"/>
      </w:pPr>
      <w:r>
        <w:lastRenderedPageBreak/>
        <w:t>035  Good Slots</w:t>
      </w:r>
    </w:p>
    <w:p w14:paraId="01D9C6AF" w14:textId="77777777" w:rsidR="00EF4A0F" w:rsidRDefault="0082389C">
      <w:pPr>
        <w:pStyle w:val="Heading2"/>
      </w:pPr>
      <w:r>
        <w:t>What is it</w:t>
      </w:r>
    </w:p>
    <w:p w14:paraId="1AA7C6D2" w14:textId="77777777" w:rsidR="00EF4A0F" w:rsidRDefault="0082389C">
      <w:r>
        <w:t>Good Slots is a slots-labelled name in the supplied collection. It m</w:t>
      </w:r>
      <w:r>
        <w:t>ay identify a reel game, a collection of games or a download page; the name alone cannot resolve which. Reel layouts, providers and payment models are unverified. This entry explains how to understand a slot interface if one is offered, without attributing</w:t>
      </w:r>
      <w:r>
        <w:t xml:space="preserve"> a particular machine or reward system to this name.</w:t>
      </w:r>
    </w:p>
    <w:p w14:paraId="31833651" w14:textId="77777777" w:rsidR="00EF4A0F" w:rsidRDefault="0082389C">
      <w:pPr>
        <w:pStyle w:val="Heading2"/>
      </w:pPr>
      <w:r>
        <w:t>Name specific clarification</w:t>
      </w:r>
    </w:p>
    <w:p w14:paraId="11C78B9C" w14:textId="77777777" w:rsidR="00EF4A0F" w:rsidRDefault="0082389C">
      <w:r>
        <w:t>Similar names can belong to unrelated listings. Match the exact publisher and product identifier before applying a tutorial, review or support instruction found elsewhere.</w:t>
      </w:r>
    </w:p>
    <w:p w14:paraId="2F438C68" w14:textId="77777777" w:rsidR="00EF4A0F" w:rsidRDefault="0082389C">
      <w:pPr>
        <w:pStyle w:val="Heading2"/>
      </w:pPr>
      <w:r>
        <w:t>How</w:t>
      </w:r>
      <w:r>
        <w:t xml:space="preserve"> to play</w:t>
      </w:r>
    </w:p>
    <w:p w14:paraId="4D6E361E" w14:textId="77777777" w:rsidR="00EF4A0F" w:rsidRDefault="0082389C">
      <w:r>
        <w:t xml:space="preserve">Open the individual game’s information panel first. Read how symbols form a result, what each symbol pays and whether wins use lines, ways or another pattern. If a free demonstration exists, use it to learn the controls. Select the displayed play </w:t>
      </w:r>
      <w:r>
        <w:t>amount only after understanding it, start one round and wait for the result to settle. Compare the credited result with the paytable. A feature animation does not by itself explain the net result of the round.</w:t>
      </w:r>
    </w:p>
    <w:p w14:paraId="181EE98E" w14:textId="77777777" w:rsidR="00EF4A0F" w:rsidRDefault="0082389C">
      <w:pPr>
        <w:pStyle w:val="Heading2"/>
      </w:pPr>
      <w:r>
        <w:t>Features to check</w:t>
      </w:r>
    </w:p>
    <w:p w14:paraId="74F29917" w14:textId="77777777" w:rsidR="00EF4A0F" w:rsidRDefault="0082389C">
      <w:r>
        <w:t xml:space="preserve">Useful details </w:t>
      </w:r>
      <w:r>
        <w:t>include a paytable, the game provider, a visible balance, round history, sound controls and a clear help screen. Wilds, scatters, bonus rounds, jackpots and free spins are not confirmed for Good Slots. Check each game separately: a lobby name does not spec</w:t>
      </w:r>
      <w:r>
        <w:t>ify the mechanics of every title inside it. Device support, installation size, languages and account requirements also need current product documentation.</w:t>
      </w:r>
    </w:p>
    <w:p w14:paraId="19E80384" w14:textId="77777777" w:rsidR="00EF4A0F" w:rsidRDefault="0082389C">
      <w:pPr>
        <w:pStyle w:val="Heading2"/>
      </w:pPr>
      <w:r>
        <w:t>Understanding results</w:t>
      </w:r>
    </w:p>
    <w:p w14:paraId="74DB91AD" w14:textId="77777777" w:rsidR="00EF4A0F" w:rsidRDefault="0082389C">
      <w:r>
        <w:t>For a game with independently random rounds, a losing sequence does not make th</w:t>
      </w:r>
      <w:r>
        <w:t>e next round due to win. Screen colours, tapping patterns and the time of day are not a demonstrated advantage. If a return percentage is published, it describes a statistical property rather than a promised session result. No return percentage, volatility</w:t>
      </w:r>
      <w:r>
        <w:t xml:space="preserve"> rating, testing certificate or fairness audit has been verified for this entry.</w:t>
      </w:r>
    </w:p>
    <w:p w14:paraId="267098EE" w14:textId="77777777" w:rsidR="00EF4A0F" w:rsidRDefault="0082389C">
      <w:pPr>
        <w:pStyle w:val="Heading2"/>
      </w:pPr>
      <w:r>
        <w:t>FAQs</w:t>
      </w:r>
    </w:p>
    <w:p w14:paraId="48A79856" w14:textId="77777777" w:rsidR="00EF4A0F" w:rsidRDefault="0082389C">
      <w:r>
        <w:t>Is Good Slots one slot or an app lobby? That identity remains unresolved. Is there a jackpot? Only the actual game rules can confirm one and explain eligibility. Are free</w:t>
      </w:r>
      <w:r>
        <w:t xml:space="preserve"> spins free of conditions? Their terms must be read; the phrase alone is insufficient. Can displayed coins be redeemed? Virtual credits and redeemable balances are different. No redemption value, minimum withdrawal or processing time is established here. W</w:t>
      </w:r>
      <w:r>
        <w:t>here should beginners start? Use the selected mode’s own help screen and confirm its rules before beginning a round.</w:t>
      </w:r>
    </w:p>
    <w:p w14:paraId="608BE5B8" w14:textId="77777777" w:rsidR="00EF4A0F" w:rsidRDefault="0082389C">
      <w:r>
        <w:br w:type="page"/>
      </w:r>
    </w:p>
    <w:p w14:paraId="71F8B2CF" w14:textId="77777777" w:rsidR="00EF4A0F" w:rsidRDefault="0082389C">
      <w:pPr>
        <w:pStyle w:val="Heading1"/>
      </w:pPr>
      <w:r>
        <w:lastRenderedPageBreak/>
        <w:t>036  Hi Rummy</w:t>
      </w:r>
    </w:p>
    <w:p w14:paraId="6CF0AFC6" w14:textId="77777777" w:rsidR="00EF4A0F" w:rsidRDefault="0082389C">
      <w:pPr>
        <w:pStyle w:val="Heading2"/>
      </w:pPr>
      <w:r>
        <w:t>What is it</w:t>
      </w:r>
    </w:p>
    <w:p w14:paraId="68943371" w14:textId="77777777" w:rsidR="00EF4A0F" w:rsidRDefault="0082389C">
      <w:r>
        <w:t>Hi Rummy is a rummy-labelled name from the supplied collection. The label suggests a card-game app or a page abo</w:t>
      </w:r>
      <w:r>
        <w:t>ut rummy, but it does not establish a particular developer or current product. The explanation below describes a common rummy format conditionally; the app’s own rule sheet must identify the version actually available.</w:t>
      </w:r>
    </w:p>
    <w:p w14:paraId="18866147" w14:textId="77777777" w:rsidR="00EF4A0F" w:rsidRDefault="0082389C">
      <w:pPr>
        <w:pStyle w:val="Heading2"/>
      </w:pPr>
      <w:r>
        <w:t>Name specific clarification</w:t>
      </w:r>
    </w:p>
    <w:p w14:paraId="764E917E" w14:textId="77777777" w:rsidR="00EF4A0F" w:rsidRDefault="0082389C">
      <w:r>
        <w:t>Similar n</w:t>
      </w:r>
      <w:r>
        <w:t>ames can belong to unrelated listings. Match the exact publisher and product identifier before applying a tutorial, review or support instruction found elsewhere.</w:t>
      </w:r>
    </w:p>
    <w:p w14:paraId="3F309186" w14:textId="77777777" w:rsidR="00EF4A0F" w:rsidRDefault="0082389C">
      <w:pPr>
        <w:pStyle w:val="Heading2"/>
      </w:pPr>
      <w:r>
        <w:t>How to play</w:t>
      </w:r>
    </w:p>
    <w:p w14:paraId="454B9A2C" w14:textId="77777777" w:rsidR="00EF4A0F" w:rsidRDefault="0082389C">
      <w:r>
        <w:t>If a 13-card Indian rummy table is offered, the usual aim is to organise the hand</w:t>
      </w:r>
      <w:r>
        <w:t xml:space="preserve"> into valid sequences and sets. On a turn, draw a card and discard one, using the displayed rules to decide which combinations qualify. Work toward the required pure sequence before declaring. Check every group and the final discard: a promising hand can s</w:t>
      </w:r>
      <w:r>
        <w:t>till be an invalid declaration. Read the table’s scoring, joker and drop rules before joining, because variants differ.</w:t>
      </w:r>
    </w:p>
    <w:p w14:paraId="00665152" w14:textId="77777777" w:rsidR="00EF4A0F" w:rsidRDefault="0082389C">
      <w:pPr>
        <w:pStyle w:val="Heading2"/>
      </w:pPr>
      <w:r>
        <w:t>Features to check</w:t>
      </w:r>
    </w:p>
    <w:p w14:paraId="704A6744" w14:textId="77777777" w:rsidR="00EF4A0F" w:rsidRDefault="0082389C">
      <w:r>
        <w:t>Look for a readable rules panel, card sorting, a clear turn indicator, declaration confirmation and a score explanatio</w:t>
      </w:r>
      <w:r>
        <w:t xml:space="preserve">n. These are useful evaluation points, not confirmed features of Hi Rummy. If different rooms appear, compare their rules individually. Practice rooms, tournaments, languages, chat and account recovery remain unverified. A rummy title alone does not prove </w:t>
      </w:r>
      <w:r>
        <w:t>multiplayer availability or a specific matchmaking system.</w:t>
      </w:r>
    </w:p>
    <w:p w14:paraId="7168898C" w14:textId="77777777" w:rsidR="00EF4A0F" w:rsidRDefault="0082389C">
      <w:pPr>
        <w:pStyle w:val="Heading2"/>
      </w:pPr>
      <w:r>
        <w:t>Playing guidance</w:t>
      </w:r>
    </w:p>
    <w:p w14:paraId="5271B306" w14:textId="77777777" w:rsidR="00EF4A0F" w:rsidRDefault="0082389C">
      <w:r>
        <w:t>In a practice hand, sort cards by suit and rank so possible runs are visible. Reconsider isolated cards as the hand changes rather than keeping them solely for their face value. Us</w:t>
      </w:r>
      <w:r>
        <w:t>e the score screen to understand a completed round. A tutorial can explain decisions, but no arrangement strategy guarantees a winning hand. If the interface loses connection, read its reconnection and timeout rules before starting another round.</w:t>
      </w:r>
    </w:p>
    <w:p w14:paraId="6EEDCE0F" w14:textId="77777777" w:rsidR="00EF4A0F" w:rsidRDefault="0082389C">
      <w:pPr>
        <w:pStyle w:val="Heading2"/>
      </w:pPr>
      <w:r>
        <w:t>FAQs</w:t>
      </w:r>
    </w:p>
    <w:p w14:paraId="34071055" w14:textId="77777777" w:rsidR="00EF4A0F" w:rsidRDefault="0082389C">
      <w:r>
        <w:t>Does</w:t>
      </w:r>
      <w:r>
        <w:t xml:space="preserve"> Hi Rummy use 13 cards? That format is a useful example, not a verified specification. Are points, pool or deals modes included? Their availability must be checked in the actual lobby. Can it run offline? Offline support is unconfirmed. Is a listed bonus w</w:t>
      </w:r>
      <w:r>
        <w:t>ithdrawable? No amount, eligibility condition, conversion rule or withdrawal time has been verified. Read current terms rather than relying on a name or promotional screenshot. Where should beginners start? Use the selected mode’s own help screen and confi</w:t>
      </w:r>
      <w:r>
        <w:t>rm its rules before beginning a round.</w:t>
      </w:r>
    </w:p>
    <w:p w14:paraId="0E0A6286" w14:textId="77777777" w:rsidR="00EF4A0F" w:rsidRDefault="0082389C">
      <w:r>
        <w:br w:type="page"/>
      </w:r>
    </w:p>
    <w:p w14:paraId="3F7279C2" w14:textId="77777777" w:rsidR="00EF4A0F" w:rsidRDefault="0082389C">
      <w:pPr>
        <w:pStyle w:val="Heading1"/>
      </w:pPr>
      <w:r>
        <w:lastRenderedPageBreak/>
        <w:t>037  Hindi 777</w:t>
      </w:r>
    </w:p>
    <w:p w14:paraId="25B5E178" w14:textId="77777777" w:rsidR="00EF4A0F" w:rsidRDefault="0082389C">
      <w:pPr>
        <w:pStyle w:val="Heading2"/>
      </w:pPr>
      <w:r>
        <w:t>What is it</w:t>
      </w:r>
    </w:p>
    <w:p w14:paraId="4D9771D7" w14:textId="77777777" w:rsidR="00EF4A0F" w:rsidRDefault="0082389C">
      <w:r>
        <w:t>Hindi 777 is a game or app label supplied for this collection. Its exact product identity and current game catalogue are unverified. The wording may refer to a standalone title, a multi-gam</w:t>
      </w:r>
      <w:r>
        <w:t>e lobby or a download page. Without a confirmed publisher and rule sheet, a specific genre, control system or reward model cannot responsibly be assigned to it.</w:t>
      </w:r>
    </w:p>
    <w:p w14:paraId="45F71641" w14:textId="77777777" w:rsidR="00EF4A0F" w:rsidRDefault="0082389C">
      <w:pPr>
        <w:pStyle w:val="Heading2"/>
      </w:pPr>
      <w:r>
        <w:t>Name specific clarification</w:t>
      </w:r>
    </w:p>
    <w:p w14:paraId="331D8A97" w14:textId="77777777" w:rsidR="00EF4A0F" w:rsidRDefault="0082389C">
      <w:r>
        <w:t>The numbers belong to the supplied title. They do not establish a r</w:t>
      </w:r>
      <w:r>
        <w:t>elease year, game count, payout multiple, round format or a relationship to another numbered app.</w:t>
      </w:r>
    </w:p>
    <w:p w14:paraId="0F5A8791" w14:textId="77777777" w:rsidR="00EF4A0F" w:rsidRDefault="0082389C">
      <w:pPr>
        <w:pStyle w:val="Heading2"/>
      </w:pPr>
      <w:r>
        <w:t>How to get started</w:t>
      </w:r>
    </w:p>
    <w:p w14:paraId="1F0F8ECF" w14:textId="77777777" w:rsidR="00EF4A0F" w:rsidRDefault="0082389C">
      <w:r>
        <w:t>Identify the product’s publisher and the exact mode before following gameplay instructions. Open its help or rules screen, find the objecti</w:t>
      </w:r>
      <w:r>
        <w:t>ve and learn how a round starts and ends. If a free tutorial or practice mode is present, use it to learn the controls. Read the meaning of any displayed points, coins or balances. In a collection of games, repeat this process for each mode because one set</w:t>
      </w:r>
      <w:r>
        <w:t xml:space="preserve"> of instructions may not apply throughout the lobby.</w:t>
      </w:r>
    </w:p>
    <w:p w14:paraId="32E65977" w14:textId="77777777" w:rsidR="00EF4A0F" w:rsidRDefault="0082389C">
      <w:pPr>
        <w:pStyle w:val="Heading2"/>
      </w:pPr>
      <w:r>
        <w:t>Features to check</w:t>
      </w:r>
    </w:p>
    <w:p w14:paraId="4A0301E5" w14:textId="77777777" w:rsidR="00EF4A0F" w:rsidRDefault="0082389C">
      <w:r>
        <w:t>Useful features to evaluate include clear mode descriptions, readable controls, accessible help, a result history and understandable account settings. None is confirmed for Hindi 777. M</w:t>
      </w:r>
      <w:r>
        <w:t>ultiplayer rooms, daily tasks, language options, offline access, customer support and progress saving must be checked in the actual product. If an installation page lists a version or device requirement, confirm that it refers to the same package and publi</w:t>
      </w:r>
      <w:r>
        <w:t>sher rather than a similarly named app.</w:t>
      </w:r>
    </w:p>
    <w:p w14:paraId="706C9BF5" w14:textId="77777777" w:rsidR="00EF4A0F" w:rsidRDefault="0082389C">
      <w:pPr>
        <w:pStyle w:val="Heading2"/>
      </w:pPr>
      <w:r>
        <w:t>Understanding play</w:t>
      </w:r>
    </w:p>
    <w:p w14:paraId="11A80A2E" w14:textId="77777777" w:rsidR="00EF4A0F" w:rsidRDefault="0082389C">
      <w:r>
        <w:t xml:space="preserve">A card mode may ask for combinations, a reel mode may settle symbols against a paytable, and an arcade mode may use movement or timing controls. These are examples of different game types, not a </w:t>
      </w:r>
      <w:r>
        <w:t>verified catalogue. Read whether results depend on player decisions, random outcomes or both. Do not infer a winning strategy, tournament structure or financial return from the name, the icon or a promotional image.</w:t>
      </w:r>
    </w:p>
    <w:p w14:paraId="769B4A12" w14:textId="77777777" w:rsidR="00EF4A0F" w:rsidRDefault="0082389C">
      <w:pPr>
        <w:pStyle w:val="Heading2"/>
      </w:pPr>
      <w:r>
        <w:t>FAQs</w:t>
      </w:r>
    </w:p>
    <w:p w14:paraId="3E7579B1" w14:textId="77777777" w:rsidR="00EF4A0F" w:rsidRDefault="0082389C">
      <w:r>
        <w:t xml:space="preserve">What games are inside Hindi 777? A </w:t>
      </w:r>
      <w:r>
        <w:t>current authenticated catalogue has not been established. Is it an Android app? The name alone does not confirm platform support. Is registration compulsory? That is unverified. Can credits be withdrawn? Only current balance definitions and redemption term</w:t>
      </w:r>
      <w:r>
        <w:t xml:space="preserve">s could establish that. No bonus value, fee, minimum withdrawal, processing time, security certification or official download URL is asserted in this entry. Where should beginners start? Use the selected mode’s own help screen and confirm its rules before </w:t>
      </w:r>
      <w:r>
        <w:t>beginning a round.</w:t>
      </w:r>
    </w:p>
    <w:p w14:paraId="3BCA5D88" w14:textId="77777777" w:rsidR="00EF4A0F" w:rsidRDefault="0082389C">
      <w:r>
        <w:br w:type="page"/>
      </w:r>
    </w:p>
    <w:p w14:paraId="5D730944" w14:textId="77777777" w:rsidR="00EF4A0F" w:rsidRDefault="0082389C">
      <w:pPr>
        <w:pStyle w:val="Heading1"/>
      </w:pPr>
      <w:r>
        <w:lastRenderedPageBreak/>
        <w:t>038  IND Club</w:t>
      </w:r>
    </w:p>
    <w:p w14:paraId="21374DE5" w14:textId="77777777" w:rsidR="00EF4A0F" w:rsidRDefault="0082389C">
      <w:pPr>
        <w:pStyle w:val="Heading2"/>
      </w:pPr>
      <w:r>
        <w:t>What is it</w:t>
      </w:r>
    </w:p>
    <w:p w14:paraId="61B41C03" w14:textId="77777777" w:rsidR="00EF4A0F" w:rsidRDefault="0082389C">
      <w:r>
        <w:t xml:space="preserve">IND Club is a game or app label supplied for this collection. Its exact product identity and current game catalogue are unverified. The wording may refer to a standalone title, a multi-game lobby or a download </w:t>
      </w:r>
      <w:r>
        <w:t>page. Without a confirmed publisher and rule sheet, a specific genre, control system or reward model cannot responsibly be assigned to it.</w:t>
      </w:r>
    </w:p>
    <w:p w14:paraId="55A3866A" w14:textId="77777777" w:rsidR="00EF4A0F" w:rsidRDefault="0082389C">
      <w:pPr>
        <w:pStyle w:val="Heading2"/>
      </w:pPr>
      <w:r>
        <w:t>Name specific clarification</w:t>
      </w:r>
    </w:p>
    <w:p w14:paraId="7D687CDA" w14:textId="77777777" w:rsidR="00EF4A0F" w:rsidRDefault="0082389C">
      <w:r>
        <w:t xml:space="preserve">The label does not establish a currency balance, country of operation or developer. Read </w:t>
      </w:r>
      <w:r>
        <w:t>the product’s own definitions of points, coins and any account balance.</w:t>
      </w:r>
    </w:p>
    <w:p w14:paraId="2C8AAA10" w14:textId="77777777" w:rsidR="00EF4A0F" w:rsidRDefault="0082389C">
      <w:pPr>
        <w:pStyle w:val="Heading2"/>
      </w:pPr>
      <w:r>
        <w:t>How to get started</w:t>
      </w:r>
    </w:p>
    <w:p w14:paraId="5EAAECD2" w14:textId="77777777" w:rsidR="00EF4A0F" w:rsidRDefault="0082389C">
      <w:r>
        <w:t>Identify the product’s publisher and the exact mode before following gameplay instructions. Open its help or rules screen, find the objective and learn how a round s</w:t>
      </w:r>
      <w:r>
        <w:t>tarts and ends. If a free tutorial or practice mode is present, use it to learn the controls. Read the meaning of any displayed points, coins or balances. In a collection of games, repeat this process for each mode because one set of instructions may not a</w:t>
      </w:r>
      <w:r>
        <w:t>pply throughout the lobby.</w:t>
      </w:r>
    </w:p>
    <w:p w14:paraId="5E4C194A" w14:textId="77777777" w:rsidR="00EF4A0F" w:rsidRDefault="0082389C">
      <w:pPr>
        <w:pStyle w:val="Heading2"/>
      </w:pPr>
      <w:r>
        <w:t>Features to check</w:t>
      </w:r>
    </w:p>
    <w:p w14:paraId="28732664" w14:textId="77777777" w:rsidR="00EF4A0F" w:rsidRDefault="0082389C">
      <w:r>
        <w:t>Useful features to evaluate include clear mode descriptions, readable controls, accessible help, a result history and understandable account settings. None is confirmed for IND Club. Multiplayer rooms, daily tas</w:t>
      </w:r>
      <w:r>
        <w:t>ks, language options, offline access, customer support and progress saving must be checked in the actual product. If an installation page lists a version or device requirement, confirm that it refers to the same package and publisher rather than a similarl</w:t>
      </w:r>
      <w:r>
        <w:t>y named app.</w:t>
      </w:r>
    </w:p>
    <w:p w14:paraId="6494A37E" w14:textId="77777777" w:rsidR="00EF4A0F" w:rsidRDefault="0082389C">
      <w:pPr>
        <w:pStyle w:val="Heading2"/>
      </w:pPr>
      <w:r>
        <w:t>Understanding play</w:t>
      </w:r>
    </w:p>
    <w:p w14:paraId="3550F875" w14:textId="77777777" w:rsidR="00EF4A0F" w:rsidRDefault="0082389C">
      <w:r>
        <w:t>A card mode may ask for combinations, a reel mode may settle symbols against a paytable, and an arcade mode may use movement or timing controls. These are examples of different game types, not a verified catalogue. Read whet</w:t>
      </w:r>
      <w:r>
        <w:t>her results depend on player decisions, random outcomes or both. Do not infer a winning strategy, tournament structure or financial return from the name, the icon or a promotional image.</w:t>
      </w:r>
    </w:p>
    <w:p w14:paraId="7E58789E" w14:textId="77777777" w:rsidR="00EF4A0F" w:rsidRDefault="0082389C">
      <w:pPr>
        <w:pStyle w:val="Heading2"/>
      </w:pPr>
      <w:r>
        <w:t>FAQs</w:t>
      </w:r>
    </w:p>
    <w:p w14:paraId="2318369E" w14:textId="77777777" w:rsidR="00EF4A0F" w:rsidRDefault="0082389C">
      <w:r>
        <w:t>What games are inside IND Club? A current authenticated catalogu</w:t>
      </w:r>
      <w:r>
        <w:t>e has not been established. Is it an Android app? The name alone does not confirm platform support. Is registration compulsory? That is unverified. Can credits be withdrawn? Only current balance definitions and redemption terms could establish that. No bon</w:t>
      </w:r>
      <w:r>
        <w:t>us value, fee, minimum withdrawal, processing time, security certification or official download URL is asserted in this entry. Where should beginners start? Use the selected mode’s own help screen and confirm its rules before beginning a round.</w:t>
      </w:r>
    </w:p>
    <w:p w14:paraId="72F4108E" w14:textId="77777777" w:rsidR="00EF4A0F" w:rsidRDefault="0082389C">
      <w:r>
        <w:br w:type="page"/>
      </w:r>
    </w:p>
    <w:p w14:paraId="182C0A87" w14:textId="77777777" w:rsidR="00EF4A0F" w:rsidRDefault="0082389C">
      <w:pPr>
        <w:pStyle w:val="Heading1"/>
      </w:pPr>
      <w:r>
        <w:lastRenderedPageBreak/>
        <w:t xml:space="preserve">039  IND </w:t>
      </w:r>
      <w:r>
        <w:t>Slots</w:t>
      </w:r>
    </w:p>
    <w:p w14:paraId="6C9CA918" w14:textId="77777777" w:rsidR="00EF4A0F" w:rsidRDefault="0082389C">
      <w:pPr>
        <w:pStyle w:val="Heading2"/>
      </w:pPr>
      <w:r>
        <w:t>What is it</w:t>
      </w:r>
    </w:p>
    <w:p w14:paraId="510FE592" w14:textId="77777777" w:rsidR="00EF4A0F" w:rsidRDefault="0082389C">
      <w:r>
        <w:t xml:space="preserve">IND Slots is a slots-labelled name in the supplied collection. It may identify a reel game, a collection of games or a download page; the name alone cannot resolve which. Reel layouts, providers and payment models are </w:t>
      </w:r>
      <w:r>
        <w:t>unverified. This entry explains how to understand a slot interface if one is offered, without attributing a particular machine or reward system to this name.</w:t>
      </w:r>
    </w:p>
    <w:p w14:paraId="69E6E296" w14:textId="77777777" w:rsidR="00EF4A0F" w:rsidRDefault="0082389C">
      <w:pPr>
        <w:pStyle w:val="Heading2"/>
      </w:pPr>
      <w:r>
        <w:t>Name specific clarification</w:t>
      </w:r>
    </w:p>
    <w:p w14:paraId="598F7872" w14:textId="77777777" w:rsidR="00EF4A0F" w:rsidRDefault="0082389C">
      <w:r>
        <w:t>Similar names can belong to unrelated listings. Match the exact publis</w:t>
      </w:r>
      <w:r>
        <w:t>her and product identifier before applying a tutorial, review or support instruction found elsewhere.</w:t>
      </w:r>
    </w:p>
    <w:p w14:paraId="700C9317" w14:textId="77777777" w:rsidR="00EF4A0F" w:rsidRDefault="0082389C">
      <w:pPr>
        <w:pStyle w:val="Heading2"/>
      </w:pPr>
      <w:r>
        <w:t>How to play</w:t>
      </w:r>
    </w:p>
    <w:p w14:paraId="2D73C5DA" w14:textId="77777777" w:rsidR="00EF4A0F" w:rsidRDefault="0082389C">
      <w:r>
        <w:t xml:space="preserve">Open the individual game’s information panel first. Read how symbols form a result, what each symbol pays and whether wins use lines, ways or </w:t>
      </w:r>
      <w:r>
        <w:t>another pattern. If a free demonstration exists, use it to learn the controls. Select the displayed play amount only after understanding it, start one round and wait for the result to settle. Compare the credited result with the paytable. A feature animati</w:t>
      </w:r>
      <w:r>
        <w:t>on does not by itself explain the net result of the round.</w:t>
      </w:r>
    </w:p>
    <w:p w14:paraId="4D7A16A2" w14:textId="77777777" w:rsidR="00EF4A0F" w:rsidRDefault="0082389C">
      <w:pPr>
        <w:pStyle w:val="Heading2"/>
      </w:pPr>
      <w:r>
        <w:t>Features to check</w:t>
      </w:r>
    </w:p>
    <w:p w14:paraId="5FC327E8" w14:textId="77777777" w:rsidR="00EF4A0F" w:rsidRDefault="0082389C">
      <w:r>
        <w:t>Useful details include a paytable, the game provider, a visible balance, round history, sound controls and a clear help screen. Wilds, scatters, bonus rounds, jackpots and free sp</w:t>
      </w:r>
      <w:r>
        <w:t>ins are not confirmed for IND Slots. Check each game separately: a lobby name does not specify the mechanics of every title inside it. Device support, installation size, languages and account requirements also need current product documentation.</w:t>
      </w:r>
    </w:p>
    <w:p w14:paraId="5CDECE10" w14:textId="77777777" w:rsidR="00EF4A0F" w:rsidRDefault="0082389C">
      <w:pPr>
        <w:pStyle w:val="Heading2"/>
      </w:pPr>
      <w:r>
        <w:t>Understand</w:t>
      </w:r>
      <w:r>
        <w:t>ing results</w:t>
      </w:r>
    </w:p>
    <w:p w14:paraId="6A943365" w14:textId="77777777" w:rsidR="00EF4A0F" w:rsidRDefault="0082389C">
      <w:r>
        <w:t xml:space="preserve">For a game with independently random rounds, a losing sequence does not make the next round due to win. Screen colours, tapping patterns and the time of day are not a demonstrated advantage. If a return percentage is published, it </w:t>
      </w:r>
      <w:r>
        <w:t>describes a statistical property rather than a promised session result. No return percentage, volatility rating, testing certificate or fairness audit has been verified for this entry.</w:t>
      </w:r>
    </w:p>
    <w:p w14:paraId="5284A5FF" w14:textId="77777777" w:rsidR="00EF4A0F" w:rsidRDefault="0082389C">
      <w:pPr>
        <w:pStyle w:val="Heading2"/>
      </w:pPr>
      <w:r>
        <w:t>FAQs</w:t>
      </w:r>
    </w:p>
    <w:p w14:paraId="45E10E97" w14:textId="77777777" w:rsidR="00EF4A0F" w:rsidRDefault="0082389C">
      <w:r>
        <w:t>Is IND Slots one slot or an app lobby? That identity remains unres</w:t>
      </w:r>
      <w:r>
        <w:t>olved. Is there a jackpot? Only the actual game rules can confirm one and explain eligibility. Are free spins free of conditions? Their terms must be read; the phrase alone is insufficient. Can displayed coins be redeemed? Virtual credits and redeemable ba</w:t>
      </w:r>
      <w:r>
        <w:t>lances are different. No redemption value, minimum withdrawal or processing time is established here. Where should beginners start? Use the selected mode’s own help screen and confirm its rules before beginning a round.</w:t>
      </w:r>
    </w:p>
    <w:p w14:paraId="65F9805C" w14:textId="77777777" w:rsidR="00EF4A0F" w:rsidRDefault="0082389C">
      <w:r>
        <w:br w:type="page"/>
      </w:r>
    </w:p>
    <w:p w14:paraId="2FBE2A88" w14:textId="77777777" w:rsidR="00EF4A0F" w:rsidRDefault="0082389C">
      <w:pPr>
        <w:pStyle w:val="Heading1"/>
      </w:pPr>
      <w:r>
        <w:lastRenderedPageBreak/>
        <w:t>040  IND Bingo</w:t>
      </w:r>
    </w:p>
    <w:p w14:paraId="2D726678" w14:textId="77777777" w:rsidR="00EF4A0F" w:rsidRDefault="0082389C">
      <w:pPr>
        <w:pStyle w:val="Heading2"/>
      </w:pPr>
      <w:r>
        <w:t>What is it</w:t>
      </w:r>
    </w:p>
    <w:p w14:paraId="18D1D2E0" w14:textId="77777777" w:rsidR="00EF4A0F" w:rsidRDefault="0082389C">
      <w:r>
        <w:t>IND Bing</w:t>
      </w:r>
      <w:r>
        <w:t xml:space="preserve">o is a bingo-labelled name in the collection. It could refer to a bingo app, a lobby category or a related guide. Its publisher and exact format are unverified. The following instructions explain the basic idea of a number-matching bingo game if that mode </w:t>
      </w:r>
      <w:r>
        <w:t>is actually present; they do not establish a particular card layout or prize structure.</w:t>
      </w:r>
    </w:p>
    <w:p w14:paraId="4493A794" w14:textId="77777777" w:rsidR="00EF4A0F" w:rsidRDefault="0082389C">
      <w:pPr>
        <w:pStyle w:val="Heading2"/>
      </w:pPr>
      <w:r>
        <w:t>Name specific clarification</w:t>
      </w:r>
    </w:p>
    <w:p w14:paraId="6F90A830" w14:textId="77777777" w:rsidR="00EF4A0F" w:rsidRDefault="0082389C">
      <w:r>
        <w:t>Similar names can belong to unrelated listings. Match the exact publisher and product identifier before applying a tutorial, review or suppo</w:t>
      </w:r>
      <w:r>
        <w:t>rt instruction found elsewhere.</w:t>
      </w:r>
    </w:p>
    <w:p w14:paraId="1B9127F6" w14:textId="77777777" w:rsidR="00EF4A0F" w:rsidRDefault="0082389C">
      <w:pPr>
        <w:pStyle w:val="Heading2"/>
      </w:pPr>
      <w:r>
        <w:t>How to play</w:t>
      </w:r>
    </w:p>
    <w:p w14:paraId="2AB6B8D9" w14:textId="77777777" w:rsidR="00EF4A0F" w:rsidRDefault="0082389C">
      <w:r>
        <w:t xml:space="preserve">Read the room’s winning pattern before the round starts. In a conventional bingo game, a card contains numbers and called numbers are matched against it. Follow the draw and mark the matching positions if manual </w:t>
      </w:r>
      <w:r>
        <w:t>marking is required. A valid result depends on completing the stated pattern, not simply collecting many marks. Check whether the game detects a completed pattern automatically or requires a claim. Different bingo formats can use different cards and number</w:t>
      </w:r>
      <w:r>
        <w:t xml:space="preserve"> ranges.</w:t>
      </w:r>
    </w:p>
    <w:p w14:paraId="3EDE2450" w14:textId="77777777" w:rsidR="00EF4A0F" w:rsidRDefault="0082389C">
      <w:pPr>
        <w:pStyle w:val="Heading2"/>
      </w:pPr>
      <w:r>
        <w:t>Features to check</w:t>
      </w:r>
    </w:p>
    <w:p w14:paraId="6B23F5D7" w14:textId="77777777" w:rsidR="00EF4A0F" w:rsidRDefault="0082389C">
      <w:r>
        <w:t>Look for a clear card display, a visible called-number history, a pattern example and an explanation of how a result is confirmed. Automatic marking, multiple cards, chat, scheduled rooms and free practice are possible design cho</w:t>
      </w:r>
      <w:r>
        <w:t>ices, not verified features of IND Bingo. Confirm whether the mode is live, simulated or asynchronous. A countdown should be explained by the rules rather than interpreted as evidence of a real-time multiplayer draw.</w:t>
      </w:r>
    </w:p>
    <w:p w14:paraId="5D9B1EB5" w14:textId="77777777" w:rsidR="00EF4A0F" w:rsidRDefault="0082389C">
      <w:pPr>
        <w:pStyle w:val="Heading2"/>
      </w:pPr>
      <w:r>
        <w:t>Playing guidance</w:t>
      </w:r>
    </w:p>
    <w:p w14:paraId="22F5EB49" w14:textId="77777777" w:rsidR="00EF4A0F" w:rsidRDefault="0082389C">
      <w:r>
        <w:t xml:space="preserve">Use a practice round, </w:t>
      </w:r>
      <w:r>
        <w:t>if available, to learn the marking and claiming process. Keep the required pattern visible and distinguish the card number from the round identifier. If a round is interrupted, check the published settlement process instead of repeatedly starting new sessi</w:t>
      </w:r>
      <w:r>
        <w:t>ons. Buying or selecting more cards can change exposure or cost; it does not create a guarantee of success. Treat virtual points according to the unit shown in the game.</w:t>
      </w:r>
    </w:p>
    <w:p w14:paraId="4F5007B7" w14:textId="77777777" w:rsidR="00EF4A0F" w:rsidRDefault="0082389C">
      <w:pPr>
        <w:pStyle w:val="Heading2"/>
      </w:pPr>
      <w:r>
        <w:t>FAQs</w:t>
      </w:r>
    </w:p>
    <w:p w14:paraId="4C44DA29" w14:textId="77777777" w:rsidR="00EF4A0F" w:rsidRDefault="0082389C">
      <w:r>
        <w:t>Which bingo format does IND Bingo use? That has not been established. Is it a 75-</w:t>
      </w:r>
      <w:r>
        <w:t>ball or 90-ball game? Neither format is confirmed. Is marking automatic? Read the selected room’s instructions. Does every completed line win? Only the announced pattern and claim rules determine that. Offline access, room schedules, reward values, entry c</w:t>
      </w:r>
      <w:r>
        <w:t>osts and redemption conditions all require product-specific evidence. Where should beginners start? Use the selected mode’s own help screen and confirm its rules before beginning a round.</w:t>
      </w:r>
    </w:p>
    <w:p w14:paraId="08723934" w14:textId="77777777" w:rsidR="00EF4A0F" w:rsidRDefault="0082389C">
      <w:r>
        <w:br w:type="page"/>
      </w:r>
    </w:p>
    <w:p w14:paraId="21093F5B" w14:textId="77777777" w:rsidR="00EF4A0F" w:rsidRDefault="0082389C">
      <w:pPr>
        <w:pStyle w:val="Heading1"/>
      </w:pPr>
      <w:r>
        <w:lastRenderedPageBreak/>
        <w:t>041  IND Rummy</w:t>
      </w:r>
    </w:p>
    <w:p w14:paraId="7AD05A20" w14:textId="77777777" w:rsidR="00EF4A0F" w:rsidRDefault="0082389C">
      <w:pPr>
        <w:pStyle w:val="Heading2"/>
      </w:pPr>
      <w:r>
        <w:t>What is it</w:t>
      </w:r>
    </w:p>
    <w:p w14:paraId="261E7630" w14:textId="77777777" w:rsidR="00EF4A0F" w:rsidRDefault="0082389C">
      <w:r>
        <w:t xml:space="preserve">IND Rummy is a rummy-labelled name from </w:t>
      </w:r>
      <w:r>
        <w:t>the supplied collection. The label suggests a card-game app or a page about rummy, but it does not establish a particular developer or current product. The explanation below describes a common rummy format conditionally; the app’s own rule sheet must ident</w:t>
      </w:r>
      <w:r>
        <w:t>ify the version actually available.</w:t>
      </w:r>
    </w:p>
    <w:p w14:paraId="79A8CCF3" w14:textId="77777777" w:rsidR="00EF4A0F" w:rsidRDefault="0082389C">
      <w:pPr>
        <w:pStyle w:val="Heading2"/>
      </w:pPr>
      <w:r>
        <w:t>Name specific clarification</w:t>
      </w:r>
    </w:p>
    <w:p w14:paraId="5BCB8B59" w14:textId="77777777" w:rsidR="00EF4A0F" w:rsidRDefault="0082389C">
      <w:r>
        <w:t>The source label includes a logo suffix. Only the recognisable brand wording is retained; an image filename is not evidence of a functioning app.</w:t>
      </w:r>
    </w:p>
    <w:p w14:paraId="2AADC5F3" w14:textId="77777777" w:rsidR="00EF4A0F" w:rsidRDefault="0082389C">
      <w:pPr>
        <w:pStyle w:val="Heading2"/>
      </w:pPr>
      <w:r>
        <w:t>How to play</w:t>
      </w:r>
    </w:p>
    <w:p w14:paraId="678FD557" w14:textId="77777777" w:rsidR="00EF4A0F" w:rsidRDefault="0082389C">
      <w:r>
        <w:t>If a 13-card Indian rummy table is</w:t>
      </w:r>
      <w:r>
        <w:t xml:space="preserve"> offered, the usual aim is to organise the hand into valid sequences and sets. On a turn, draw a card and discard one, using the displayed rules to decide which combinations qualify. Work toward the required pure sequence before declaring. Check every grou</w:t>
      </w:r>
      <w:r>
        <w:t>p and the final discard: a promising hand can still be an invalid declaration. Read the table’s scoring, joker and drop rules before joining, because variants differ.</w:t>
      </w:r>
    </w:p>
    <w:p w14:paraId="13F8512F" w14:textId="77777777" w:rsidR="00EF4A0F" w:rsidRDefault="0082389C">
      <w:pPr>
        <w:pStyle w:val="Heading2"/>
      </w:pPr>
      <w:r>
        <w:t>Features to check</w:t>
      </w:r>
    </w:p>
    <w:p w14:paraId="384F451A" w14:textId="77777777" w:rsidR="00EF4A0F" w:rsidRDefault="0082389C">
      <w:r>
        <w:t xml:space="preserve">Look for a readable rules panel, card sorting, a clear turn indicator, </w:t>
      </w:r>
      <w:r>
        <w:t>declaration confirmation and a score explanation. These are useful evaluation points, not confirmed features of IND Rummy. If different rooms appear, compare their rules individually. Practice rooms, tournaments, languages, chat and account recovery remain</w:t>
      </w:r>
      <w:r>
        <w:t xml:space="preserve"> unverified. A rummy title alone does not prove multiplayer availability or a specific matchmaking system.</w:t>
      </w:r>
    </w:p>
    <w:p w14:paraId="541AC5CB" w14:textId="77777777" w:rsidR="00EF4A0F" w:rsidRDefault="0082389C">
      <w:pPr>
        <w:pStyle w:val="Heading2"/>
      </w:pPr>
      <w:r>
        <w:t>Playing guidance</w:t>
      </w:r>
    </w:p>
    <w:p w14:paraId="2222E44D" w14:textId="77777777" w:rsidR="00EF4A0F" w:rsidRDefault="0082389C">
      <w:r>
        <w:t>In a practice hand, sort cards by suit and rank so possible runs are visible. Reconsider isolated cards as the hand changes rather t</w:t>
      </w:r>
      <w:r>
        <w:t>han keeping them solely for their face value. Use the score screen to understand a completed round. A tutorial can explain decisions, but no arrangement strategy guarantees a winning hand. If the interface loses connection, read its reconnection and timeou</w:t>
      </w:r>
      <w:r>
        <w:t>t rules before starting another round.</w:t>
      </w:r>
    </w:p>
    <w:p w14:paraId="2F9D1280" w14:textId="77777777" w:rsidR="00EF4A0F" w:rsidRDefault="0082389C">
      <w:pPr>
        <w:pStyle w:val="Heading2"/>
      </w:pPr>
      <w:r>
        <w:t>FAQs</w:t>
      </w:r>
    </w:p>
    <w:p w14:paraId="37DB78A4" w14:textId="77777777" w:rsidR="00EF4A0F" w:rsidRDefault="0082389C">
      <w:r>
        <w:t xml:space="preserve">Does IND Rummy use 13 cards? That format is a useful example, not a verified specification. Are points, pool or deals modes included? Their availability must be checked in the actual lobby. Can it run </w:t>
      </w:r>
      <w:r>
        <w:t>offline? Offline support is unconfirmed. Is a listed bonus withdrawable? No amount, eligibility condition, conversion rule or withdrawal time has been verified. Read current terms rather than relying on a name or promotional screenshot. Where should beginn</w:t>
      </w:r>
      <w:r>
        <w:t>ers start? Use the selected mode’s own help screen and confirm its rules before beginning a round.</w:t>
      </w:r>
    </w:p>
    <w:p w14:paraId="79AFF1A2" w14:textId="77777777" w:rsidR="00EF4A0F" w:rsidRDefault="0082389C">
      <w:r>
        <w:br w:type="page"/>
      </w:r>
    </w:p>
    <w:p w14:paraId="6DD5CDAF" w14:textId="77777777" w:rsidR="00EF4A0F" w:rsidRDefault="0082389C">
      <w:pPr>
        <w:pStyle w:val="Heading1"/>
      </w:pPr>
      <w:r>
        <w:lastRenderedPageBreak/>
        <w:t>042  INR Rummy</w:t>
      </w:r>
    </w:p>
    <w:p w14:paraId="3E4099E7" w14:textId="77777777" w:rsidR="00EF4A0F" w:rsidRDefault="0082389C">
      <w:pPr>
        <w:pStyle w:val="Heading2"/>
      </w:pPr>
      <w:r>
        <w:t>What is it</w:t>
      </w:r>
    </w:p>
    <w:p w14:paraId="4F5CF8FA" w14:textId="77777777" w:rsidR="00EF4A0F" w:rsidRDefault="0082389C">
      <w:r>
        <w:t>INR Rummy is a rummy-labelled name from the supplied collection. The label suggests a card-game app or a page about rummy, but it</w:t>
      </w:r>
      <w:r>
        <w:t xml:space="preserve"> does not establish a particular developer or current product. The explanation below describes a common rummy format conditionally; the app’s own rule sheet must identify the version actually available.</w:t>
      </w:r>
    </w:p>
    <w:p w14:paraId="3CC8624A" w14:textId="77777777" w:rsidR="00EF4A0F" w:rsidRDefault="0082389C">
      <w:pPr>
        <w:pStyle w:val="Heading2"/>
      </w:pPr>
      <w:r>
        <w:t>Name specific clarification</w:t>
      </w:r>
    </w:p>
    <w:p w14:paraId="6E6F980E" w14:textId="77777777" w:rsidR="00EF4A0F" w:rsidRDefault="0082389C">
      <w:r>
        <w:t>The label does not establ</w:t>
      </w:r>
      <w:r>
        <w:t>ish a currency balance, country of operation or developer. Read the product’s own definitions of points, coins and any account balance.</w:t>
      </w:r>
    </w:p>
    <w:p w14:paraId="4A2955DC" w14:textId="77777777" w:rsidR="00EF4A0F" w:rsidRDefault="0082389C">
      <w:pPr>
        <w:pStyle w:val="Heading2"/>
      </w:pPr>
      <w:r>
        <w:t>How to play</w:t>
      </w:r>
    </w:p>
    <w:p w14:paraId="2ECFADAB" w14:textId="77777777" w:rsidR="00EF4A0F" w:rsidRDefault="0082389C">
      <w:r>
        <w:t>If a 13-card Indian rummy table is offered, the usual aim is to organise the hand into valid sequences and s</w:t>
      </w:r>
      <w:r>
        <w:t>ets. On a turn, draw a card and discard one, using the displayed rules to decide which combinations qualify. Work toward the required pure sequence before declaring. Check every group and the final discard: a promising hand can still be an invalid declarat</w:t>
      </w:r>
      <w:r>
        <w:t>ion. Read the table’s scoring, joker and drop rules before joining, because variants differ.</w:t>
      </w:r>
    </w:p>
    <w:p w14:paraId="70463D4E" w14:textId="77777777" w:rsidR="00EF4A0F" w:rsidRDefault="0082389C">
      <w:pPr>
        <w:pStyle w:val="Heading2"/>
      </w:pPr>
      <w:r>
        <w:t>Features to check</w:t>
      </w:r>
    </w:p>
    <w:p w14:paraId="51AABE6A" w14:textId="77777777" w:rsidR="00EF4A0F" w:rsidRDefault="0082389C">
      <w:r>
        <w:t>Look for a readable rules panel, card sorting, a clear turn indicator, declaration confirmation and a score explanation. These are useful evaluat</w:t>
      </w:r>
      <w:r>
        <w:t>ion points, not confirmed features of INR Rummy. If different rooms appear, compare their rules individually. Practice rooms, tournaments, languages, chat and account recovery remain unverified. A rummy title alone does not prove multiplayer availability o</w:t>
      </w:r>
      <w:r>
        <w:t>r a specific matchmaking system.</w:t>
      </w:r>
    </w:p>
    <w:p w14:paraId="1E57C3B3" w14:textId="77777777" w:rsidR="00EF4A0F" w:rsidRDefault="0082389C">
      <w:pPr>
        <w:pStyle w:val="Heading2"/>
      </w:pPr>
      <w:r>
        <w:t>Playing guidance</w:t>
      </w:r>
    </w:p>
    <w:p w14:paraId="27FB5FAE" w14:textId="77777777" w:rsidR="00EF4A0F" w:rsidRDefault="0082389C">
      <w:r>
        <w:t xml:space="preserve">In a practice hand, sort cards by suit and rank so possible runs are visible. Reconsider isolated cards as the hand changes rather than keeping them solely for their face value. Use the score screen to </w:t>
      </w:r>
      <w:r>
        <w:t>understand a completed round. A tutorial can explain decisions, but no arrangement strategy guarantees a winning hand. If the interface loses connection, read its reconnection and timeout rules before starting another round.</w:t>
      </w:r>
    </w:p>
    <w:p w14:paraId="71924BC8" w14:textId="77777777" w:rsidR="00EF4A0F" w:rsidRDefault="0082389C">
      <w:pPr>
        <w:pStyle w:val="Heading2"/>
      </w:pPr>
      <w:r>
        <w:t>FAQs</w:t>
      </w:r>
    </w:p>
    <w:p w14:paraId="147232FE" w14:textId="77777777" w:rsidR="00EF4A0F" w:rsidRDefault="0082389C">
      <w:r>
        <w:t>Does INR Rummy use 13 card</w:t>
      </w:r>
      <w:r>
        <w:t>s? That format is a useful example, not a verified specification. Are points, pool or deals modes included? Their availability must be checked in the actual lobby. Can it run offline? Offline support is unconfirmed. Is a listed bonus withdrawable? No amoun</w:t>
      </w:r>
      <w:r>
        <w:t>t, eligibility condition, conversion rule or withdrawal time has been verified. Read current terms rather than relying on a name or promotional screenshot. Where should beginners start? Use the selected mode’s own help screen and confirm its rules before b</w:t>
      </w:r>
      <w:r>
        <w:t>eginning a round.</w:t>
      </w:r>
    </w:p>
    <w:p w14:paraId="7C1AED25" w14:textId="77777777" w:rsidR="00EF4A0F" w:rsidRDefault="0082389C">
      <w:r>
        <w:br w:type="page"/>
      </w:r>
    </w:p>
    <w:p w14:paraId="3008B175" w14:textId="77777777" w:rsidR="00EF4A0F" w:rsidRDefault="0082389C">
      <w:pPr>
        <w:pStyle w:val="Heading1"/>
      </w:pPr>
      <w:r>
        <w:lastRenderedPageBreak/>
        <w:t>043  INR SLOTS</w:t>
      </w:r>
    </w:p>
    <w:p w14:paraId="588CA9A6" w14:textId="77777777" w:rsidR="00EF4A0F" w:rsidRDefault="0082389C">
      <w:pPr>
        <w:pStyle w:val="Heading2"/>
      </w:pPr>
      <w:r>
        <w:t>What is it</w:t>
      </w:r>
    </w:p>
    <w:p w14:paraId="27551E79" w14:textId="77777777" w:rsidR="00EF4A0F" w:rsidRDefault="0082389C">
      <w:r>
        <w:t>INR SLOTS is a slots-labelled name in the supplied collection. It may identify a reel game, a collection of games or a download page; the name alone cannot resolve which. Reel layouts, providers and payment mod</w:t>
      </w:r>
      <w:r>
        <w:t>els are unverified. This entry explains how to understand a slot interface if one is offered, without attributing a particular machine or reward system to this name.</w:t>
      </w:r>
    </w:p>
    <w:p w14:paraId="077EC148" w14:textId="77777777" w:rsidR="00EF4A0F" w:rsidRDefault="0082389C">
      <w:pPr>
        <w:pStyle w:val="Heading2"/>
      </w:pPr>
      <w:r>
        <w:t>Name specific clarification</w:t>
      </w:r>
    </w:p>
    <w:p w14:paraId="24C998E9" w14:textId="77777777" w:rsidR="00EF4A0F" w:rsidRDefault="0082389C">
      <w:r>
        <w:t>The label does not establish a currency balance, country of op</w:t>
      </w:r>
      <w:r>
        <w:t>eration or developer. Read the product’s own definitions of points, coins and any account balance.</w:t>
      </w:r>
    </w:p>
    <w:p w14:paraId="64FBED7F" w14:textId="77777777" w:rsidR="00EF4A0F" w:rsidRDefault="0082389C">
      <w:pPr>
        <w:pStyle w:val="Heading2"/>
      </w:pPr>
      <w:r>
        <w:t>How to play</w:t>
      </w:r>
    </w:p>
    <w:p w14:paraId="2FD30C96" w14:textId="77777777" w:rsidR="00EF4A0F" w:rsidRDefault="0082389C">
      <w:r>
        <w:t>Open the individual game’s information panel first. Read how symbols form a result, what each symbol pays and whether wins use lines, ways or ano</w:t>
      </w:r>
      <w:r>
        <w:t xml:space="preserve">ther pattern. If a free demonstration exists, use it to learn the controls. Select the displayed play amount only after understanding it, start one round and wait for the result to settle. Compare the credited result with the paytable. A feature animation </w:t>
      </w:r>
      <w:r>
        <w:t>does not by itself explain the net result of the round.</w:t>
      </w:r>
    </w:p>
    <w:p w14:paraId="4E969C1A" w14:textId="77777777" w:rsidR="00EF4A0F" w:rsidRDefault="0082389C">
      <w:pPr>
        <w:pStyle w:val="Heading2"/>
      </w:pPr>
      <w:r>
        <w:t>Features to check</w:t>
      </w:r>
    </w:p>
    <w:p w14:paraId="02EF6179" w14:textId="77777777" w:rsidR="00EF4A0F" w:rsidRDefault="0082389C">
      <w:r>
        <w:t>Useful details include a paytable, the game provider, a visible balance, round history, sound controls and a clear help screen. Wilds, scatters, bonus rounds, jackpots and free spins</w:t>
      </w:r>
      <w:r>
        <w:t xml:space="preserve"> are not confirmed for INR SLOTS. Check each game separately: a lobby name does not specify the mechanics of every title inside it. Device support, installation size, languages and account requirements also need current product documentation.</w:t>
      </w:r>
    </w:p>
    <w:p w14:paraId="347B1222" w14:textId="77777777" w:rsidR="00EF4A0F" w:rsidRDefault="0082389C">
      <w:pPr>
        <w:pStyle w:val="Heading2"/>
      </w:pPr>
      <w:r>
        <w:t>Understanding</w:t>
      </w:r>
      <w:r>
        <w:t xml:space="preserve"> results</w:t>
      </w:r>
    </w:p>
    <w:p w14:paraId="70737E83" w14:textId="77777777" w:rsidR="00EF4A0F" w:rsidRDefault="0082389C">
      <w:r>
        <w:t>For a game with independently random rounds, a losing sequence does not make the next round due to win. Screen colours, tapping patterns and the time of day are not a demonstrated advantage. If a return percentage is published, it describes a stat</w:t>
      </w:r>
      <w:r>
        <w:t>istical property rather than a promised session result. No return percentage, volatility rating, testing certificate or fairness audit has been verified for this entry.</w:t>
      </w:r>
    </w:p>
    <w:p w14:paraId="19C96878" w14:textId="77777777" w:rsidR="00EF4A0F" w:rsidRDefault="0082389C">
      <w:pPr>
        <w:pStyle w:val="Heading2"/>
      </w:pPr>
      <w:r>
        <w:t>FAQs</w:t>
      </w:r>
    </w:p>
    <w:p w14:paraId="5EB98741" w14:textId="77777777" w:rsidR="00EF4A0F" w:rsidRDefault="0082389C">
      <w:r>
        <w:t xml:space="preserve">Is INR SLOTS one slot or an app lobby? That identity remains </w:t>
      </w:r>
      <w:r>
        <w:t>unresolved. Is there a jackpot? Only the actual game rules can confirm one and explain eligibility. Are free spins free of conditions? Their terms must be read; the phrase alone is insufficient. Can displayed coins be redeemed? Virtual credits and redeemab</w:t>
      </w:r>
      <w:r>
        <w:t>le balances are different. No redemption value, minimum withdrawal or processing time is established here. Where should beginners start? Use the selected mode’s own help screen and confirm its rules before beginning a round.</w:t>
      </w:r>
    </w:p>
    <w:p w14:paraId="0E86A348" w14:textId="77777777" w:rsidR="00EF4A0F" w:rsidRDefault="0082389C">
      <w:r>
        <w:br w:type="page"/>
      </w:r>
    </w:p>
    <w:p w14:paraId="5E32AC63" w14:textId="77777777" w:rsidR="00EF4A0F" w:rsidRDefault="0082389C">
      <w:pPr>
        <w:pStyle w:val="Heading1"/>
      </w:pPr>
      <w:r>
        <w:lastRenderedPageBreak/>
        <w:t>044  Jaiho 777</w:t>
      </w:r>
    </w:p>
    <w:p w14:paraId="590C4ABF" w14:textId="77777777" w:rsidR="00EF4A0F" w:rsidRDefault="0082389C">
      <w:pPr>
        <w:pStyle w:val="Heading2"/>
      </w:pPr>
      <w:r>
        <w:t>What is it</w:t>
      </w:r>
    </w:p>
    <w:p w14:paraId="479C7A19" w14:textId="77777777" w:rsidR="00EF4A0F" w:rsidRDefault="0082389C">
      <w:r>
        <w:t>Jai</w:t>
      </w:r>
      <w:r>
        <w:t>ho 777 is a game or app label supplied for this collection. Its exact product identity and current game catalogue are unverified. The wording may refer to a standalone title, a multi-game lobby or a download page. Without a confirmed publisher and rule she</w:t>
      </w:r>
      <w:r>
        <w:t>et, a specific genre, control system or reward model cannot responsibly be assigned to it.</w:t>
      </w:r>
    </w:p>
    <w:p w14:paraId="5904DC75" w14:textId="77777777" w:rsidR="00EF4A0F" w:rsidRDefault="0082389C">
      <w:pPr>
        <w:pStyle w:val="Heading2"/>
      </w:pPr>
      <w:r>
        <w:t>Name specific clarification</w:t>
      </w:r>
    </w:p>
    <w:p w14:paraId="2A8A6A5E" w14:textId="77777777" w:rsidR="00EF4A0F" w:rsidRDefault="0082389C">
      <w:r>
        <w:t>The numbers belong to the supplied title. They do not establish a release year, game count, payout multiple, round format or a relationsh</w:t>
      </w:r>
      <w:r>
        <w:t>ip to another numbered app.</w:t>
      </w:r>
    </w:p>
    <w:p w14:paraId="1B1F6746" w14:textId="77777777" w:rsidR="00EF4A0F" w:rsidRDefault="0082389C">
      <w:pPr>
        <w:pStyle w:val="Heading2"/>
      </w:pPr>
      <w:r>
        <w:t>How to get started</w:t>
      </w:r>
    </w:p>
    <w:p w14:paraId="1EC9BB14" w14:textId="77777777" w:rsidR="00EF4A0F" w:rsidRDefault="0082389C">
      <w:r>
        <w:t>Identify the product’s publisher and the exact mode before following gameplay instructions. Open its help or rules screen, find the objective and learn how a round starts and ends. If a free tutorial or practi</w:t>
      </w:r>
      <w:r>
        <w:t>ce mode is present, use it to learn the controls. Read the meaning of any displayed points, coins or balances. In a collection of games, repeat this process for each mode because one set of instructions may not apply throughout the lobby.</w:t>
      </w:r>
    </w:p>
    <w:p w14:paraId="3C1AAF27" w14:textId="77777777" w:rsidR="00EF4A0F" w:rsidRDefault="0082389C">
      <w:pPr>
        <w:pStyle w:val="Heading2"/>
      </w:pPr>
      <w:r>
        <w:t>Features to check</w:t>
      </w:r>
    </w:p>
    <w:p w14:paraId="66BE508B" w14:textId="77777777" w:rsidR="00EF4A0F" w:rsidRDefault="0082389C">
      <w:r>
        <w:t>Useful features to evaluate include clear mode descriptions, readable controls, accessible help, a result history and understandable account settings. None is confirmed for Jaiho 777. Multiplayer rooms, daily tasks, language options, offline access, custo</w:t>
      </w:r>
      <w:r>
        <w:t>mer support and progress saving must be checked in the actual product. If an installation page lists a version or device requirement, confirm that it refers to the same package and publisher rather than a similarly named app.</w:t>
      </w:r>
    </w:p>
    <w:p w14:paraId="2E24DB7C" w14:textId="77777777" w:rsidR="00EF4A0F" w:rsidRDefault="0082389C">
      <w:pPr>
        <w:pStyle w:val="Heading2"/>
      </w:pPr>
      <w:r>
        <w:t>Understanding play</w:t>
      </w:r>
    </w:p>
    <w:p w14:paraId="5704E89B" w14:textId="77777777" w:rsidR="00EF4A0F" w:rsidRDefault="0082389C">
      <w:r>
        <w:t>A card mode</w:t>
      </w:r>
      <w:r>
        <w:t xml:space="preserve"> may ask for combinations, a reel mode may settle symbols against a paytable, and an arcade mode may use movement or timing controls. These are examples of different game types, not a verified catalogue. Read whether results depend on player decisions, ran</w:t>
      </w:r>
      <w:r>
        <w:t>dom outcomes or both. Do not infer a winning strategy, tournament structure or financial return from the name, the icon or a promotional image.</w:t>
      </w:r>
    </w:p>
    <w:p w14:paraId="725C63DD" w14:textId="77777777" w:rsidR="00EF4A0F" w:rsidRDefault="0082389C">
      <w:pPr>
        <w:pStyle w:val="Heading2"/>
      </w:pPr>
      <w:r>
        <w:t>FAQs</w:t>
      </w:r>
    </w:p>
    <w:p w14:paraId="5D700228" w14:textId="77777777" w:rsidR="00EF4A0F" w:rsidRDefault="0082389C">
      <w:r>
        <w:t>What games are inside Jaiho 777? A current authenticated catalogue has not been established. Is it an Andro</w:t>
      </w:r>
      <w:r>
        <w:t>id app? The name alone does not confirm platform support. Is registration compulsory? That is unverified. Can credits be withdrawn? Only current balance definitions and redemption terms could establish that. No bonus value, fee, minimum withdrawal, process</w:t>
      </w:r>
      <w:r>
        <w:t>ing time, security certification or official download URL is asserted in this entry. Where should beginners start? Use the selected mode’s own help screen and confirm its rules before beginning a round.</w:t>
      </w:r>
    </w:p>
    <w:p w14:paraId="2D0F8F86" w14:textId="77777777" w:rsidR="00EF4A0F" w:rsidRDefault="0082389C">
      <w:r>
        <w:br w:type="page"/>
      </w:r>
    </w:p>
    <w:p w14:paraId="4901DD19" w14:textId="77777777" w:rsidR="00EF4A0F" w:rsidRDefault="0082389C">
      <w:pPr>
        <w:pStyle w:val="Heading1"/>
      </w:pPr>
      <w:r>
        <w:lastRenderedPageBreak/>
        <w:t>045  JaiHo Arcade</w:t>
      </w:r>
    </w:p>
    <w:p w14:paraId="678BE49E" w14:textId="77777777" w:rsidR="00EF4A0F" w:rsidRDefault="0082389C">
      <w:pPr>
        <w:pStyle w:val="Heading2"/>
      </w:pPr>
      <w:r>
        <w:t>What is it</w:t>
      </w:r>
    </w:p>
    <w:p w14:paraId="7CCE67BF" w14:textId="77777777" w:rsidR="00EF4A0F" w:rsidRDefault="0082389C">
      <w:r>
        <w:t>JaiHo Arcade is a game</w:t>
      </w:r>
      <w:r>
        <w:t xml:space="preserve"> or app label supplied for this collection. Its exact product identity and current game catalogue are unverified. The wording may refer to a standalone title, a multi-game lobby or a download page. Without a confirmed publisher and rule sheet, a specific g</w:t>
      </w:r>
      <w:r>
        <w:t>enre, control system or reward model cannot responsibly be assigned to it.</w:t>
      </w:r>
    </w:p>
    <w:p w14:paraId="156F0F3D" w14:textId="77777777" w:rsidR="00EF4A0F" w:rsidRDefault="0082389C">
      <w:pPr>
        <w:pStyle w:val="Heading2"/>
      </w:pPr>
      <w:r>
        <w:t>Name specific clarification</w:t>
      </w:r>
    </w:p>
    <w:p w14:paraId="60A84C95" w14:textId="77777777" w:rsidR="00EF4A0F" w:rsidRDefault="0082389C">
      <w:r>
        <w:t>Arcade suggests a broad category rather than one set of controls. Check the objective, input method, lives and scoring for each individual mode before pl</w:t>
      </w:r>
      <w:r>
        <w:t>aying.</w:t>
      </w:r>
    </w:p>
    <w:p w14:paraId="338EDD86" w14:textId="77777777" w:rsidR="00EF4A0F" w:rsidRDefault="0082389C">
      <w:pPr>
        <w:pStyle w:val="Heading2"/>
      </w:pPr>
      <w:r>
        <w:t>How to get started</w:t>
      </w:r>
    </w:p>
    <w:p w14:paraId="0AD53F04" w14:textId="77777777" w:rsidR="00EF4A0F" w:rsidRDefault="0082389C">
      <w:r>
        <w:t>Identify the product’s publisher and the exact mode before following gameplay instructions. Open its help or rules screen, find the objective and learn how a round starts and ends. If a free tutorial or practice mode is present, u</w:t>
      </w:r>
      <w:r>
        <w:t>se it to learn the controls. Read the meaning of any displayed points, coins or balances. In a collection of games, repeat this process for each mode because one set of instructions may not apply throughout the lobby.</w:t>
      </w:r>
    </w:p>
    <w:p w14:paraId="31DF2E0F" w14:textId="77777777" w:rsidR="00EF4A0F" w:rsidRDefault="0082389C">
      <w:pPr>
        <w:pStyle w:val="Heading2"/>
      </w:pPr>
      <w:r>
        <w:t>Features to check</w:t>
      </w:r>
    </w:p>
    <w:p w14:paraId="59F6B25D" w14:textId="77777777" w:rsidR="00EF4A0F" w:rsidRDefault="0082389C">
      <w:r>
        <w:t>Useful features to e</w:t>
      </w:r>
      <w:r>
        <w:t>valuate include clear mode descriptions, readable controls, accessible help, a result history and understandable account settings. None is confirmed for JaiHo Arcade. Multiplayer rooms, daily tasks, language options, offline access, customer support and pr</w:t>
      </w:r>
      <w:r>
        <w:t>ogress saving must be checked in the actual product. If an installation page lists a version or device requirement, confirm that it refers to the same package and publisher rather than a similarly named app.</w:t>
      </w:r>
    </w:p>
    <w:p w14:paraId="68258D79" w14:textId="77777777" w:rsidR="00EF4A0F" w:rsidRDefault="0082389C">
      <w:pPr>
        <w:pStyle w:val="Heading2"/>
      </w:pPr>
      <w:r>
        <w:t>Understanding play</w:t>
      </w:r>
    </w:p>
    <w:p w14:paraId="03B1462F" w14:textId="77777777" w:rsidR="00EF4A0F" w:rsidRDefault="0082389C">
      <w:r>
        <w:t>A card mode may ask for combi</w:t>
      </w:r>
      <w:r>
        <w:t>nations, a reel mode may settle symbols against a paytable, and an arcade mode may use movement or timing controls. These are examples of different game types, not a verified catalogue. Read whether results depend on player decisions, random outcomes or bo</w:t>
      </w:r>
      <w:r>
        <w:t>th. Do not infer a winning strategy, tournament structure or financial return from the name, the icon or a promotional image.</w:t>
      </w:r>
    </w:p>
    <w:p w14:paraId="42DE29C7" w14:textId="77777777" w:rsidR="00EF4A0F" w:rsidRDefault="0082389C">
      <w:pPr>
        <w:pStyle w:val="Heading2"/>
      </w:pPr>
      <w:r>
        <w:t>FAQs</w:t>
      </w:r>
    </w:p>
    <w:p w14:paraId="5FF593AE" w14:textId="77777777" w:rsidR="00EF4A0F" w:rsidRDefault="0082389C">
      <w:r>
        <w:t>What games are inside JaiHo Arcade? A current authenticated catalogue has not been established. Is it an Android app? The nam</w:t>
      </w:r>
      <w:r>
        <w:t>e alone does not confirm platform support. Is registration compulsory? That is unverified. Can credits be withdrawn? Only current balance definitions and redemption terms could establish that. No bonus value, fee, minimum withdrawal, processing time, secur</w:t>
      </w:r>
      <w:r>
        <w:t>ity certification or official download URL is asserted in this entry. Where should beginners start? Use the selected mode’s own help screen and confirm its rules before beginning a round.</w:t>
      </w:r>
    </w:p>
    <w:p w14:paraId="6B2F52A0" w14:textId="77777777" w:rsidR="00EF4A0F" w:rsidRDefault="0082389C">
      <w:r>
        <w:br w:type="page"/>
      </w:r>
    </w:p>
    <w:p w14:paraId="1181AADB" w14:textId="77777777" w:rsidR="00EF4A0F" w:rsidRDefault="0082389C">
      <w:pPr>
        <w:pStyle w:val="Heading1"/>
      </w:pPr>
      <w:r>
        <w:lastRenderedPageBreak/>
        <w:t>046  JaiHo Rummy</w:t>
      </w:r>
    </w:p>
    <w:p w14:paraId="3684483C" w14:textId="77777777" w:rsidR="00EF4A0F" w:rsidRDefault="0082389C">
      <w:pPr>
        <w:pStyle w:val="Heading2"/>
      </w:pPr>
      <w:r>
        <w:t>What is it</w:t>
      </w:r>
    </w:p>
    <w:p w14:paraId="0BD3F3E0" w14:textId="77777777" w:rsidR="00EF4A0F" w:rsidRDefault="0082389C">
      <w:r>
        <w:t xml:space="preserve">JaiHo Rummy is a </w:t>
      </w:r>
      <w:r>
        <w:t xml:space="preserve">rummy-labelled name from the supplied collection. The label suggests a card-game app or a page about rummy, but it does not establish a particular developer or current product. The explanation below describes a common rummy format conditionally; the app’s </w:t>
      </w:r>
      <w:r>
        <w:t>own rule sheet must identify the version actually available.</w:t>
      </w:r>
    </w:p>
    <w:p w14:paraId="5D3F9630" w14:textId="77777777" w:rsidR="00EF4A0F" w:rsidRDefault="0082389C">
      <w:pPr>
        <w:pStyle w:val="Heading2"/>
      </w:pPr>
      <w:r>
        <w:t>Name specific clarification</w:t>
      </w:r>
    </w:p>
    <w:p w14:paraId="6B71AA05" w14:textId="77777777" w:rsidR="00EF4A0F" w:rsidRDefault="0082389C">
      <w:r>
        <w:t xml:space="preserve">Similar names can belong to unrelated listings. Match the exact publisher and product identifier before applying a tutorial, review or support instruction found </w:t>
      </w:r>
      <w:r>
        <w:t>elsewhere.</w:t>
      </w:r>
    </w:p>
    <w:p w14:paraId="029461F4" w14:textId="77777777" w:rsidR="00EF4A0F" w:rsidRDefault="0082389C">
      <w:pPr>
        <w:pStyle w:val="Heading2"/>
      </w:pPr>
      <w:r>
        <w:t>How to play</w:t>
      </w:r>
    </w:p>
    <w:p w14:paraId="117E82EB" w14:textId="77777777" w:rsidR="00EF4A0F" w:rsidRDefault="0082389C">
      <w:r>
        <w:t xml:space="preserve">If a 13-card Indian rummy table is offered, the usual aim is to organise the hand into valid sequences and sets. On a turn, draw a card and discard one, using the displayed rules to decide which combinations qualify. Work toward the </w:t>
      </w:r>
      <w:r>
        <w:t>required pure sequence before declaring. Check every group and the final discard: a promising hand can still be an invalid declaration. Read the table’s scoring, joker and drop rules before joining, because variants differ.</w:t>
      </w:r>
    </w:p>
    <w:p w14:paraId="3D712A78" w14:textId="77777777" w:rsidR="00EF4A0F" w:rsidRDefault="0082389C">
      <w:pPr>
        <w:pStyle w:val="Heading2"/>
      </w:pPr>
      <w:r>
        <w:t>Features to check</w:t>
      </w:r>
    </w:p>
    <w:p w14:paraId="397717CF" w14:textId="77777777" w:rsidR="00EF4A0F" w:rsidRDefault="0082389C">
      <w:r>
        <w:t>Look for a rea</w:t>
      </w:r>
      <w:r>
        <w:t>dable rules panel, card sorting, a clear turn indicator, declaration confirmation and a score explanation. These are useful evaluation points, not confirmed features of JaiHo Rummy. If different rooms appear, compare their rules individually. Practice room</w:t>
      </w:r>
      <w:r>
        <w:t>s, tournaments, languages, chat and account recovery remain unverified. A rummy title alone does not prove multiplayer availability or a specific matchmaking system.</w:t>
      </w:r>
    </w:p>
    <w:p w14:paraId="28D92E5A" w14:textId="77777777" w:rsidR="00EF4A0F" w:rsidRDefault="0082389C">
      <w:pPr>
        <w:pStyle w:val="Heading2"/>
      </w:pPr>
      <w:r>
        <w:t>Playing guidance</w:t>
      </w:r>
    </w:p>
    <w:p w14:paraId="2ED3F77B" w14:textId="77777777" w:rsidR="00EF4A0F" w:rsidRDefault="0082389C">
      <w:r>
        <w:t>In a practice hand, sort cards by suit and rank so possible runs are visi</w:t>
      </w:r>
      <w:r>
        <w:t>ble. Reconsider isolated cards as the hand changes rather than keeping them solely for their face value. Use the score screen to understand a completed round. A tutorial can explain decisions, but no arrangement strategy guarantees a winning hand. If the i</w:t>
      </w:r>
      <w:r>
        <w:t>nterface loses connection, read its reconnection and timeout rules before starting another round.</w:t>
      </w:r>
    </w:p>
    <w:p w14:paraId="14C9F9C9" w14:textId="77777777" w:rsidR="00EF4A0F" w:rsidRDefault="0082389C">
      <w:pPr>
        <w:pStyle w:val="Heading2"/>
      </w:pPr>
      <w:r>
        <w:t>FAQs</w:t>
      </w:r>
    </w:p>
    <w:p w14:paraId="23804E2A" w14:textId="77777777" w:rsidR="00EF4A0F" w:rsidRDefault="0082389C">
      <w:r>
        <w:t>Does JaiHo Rummy use 13 cards? That format is a useful example, not a verified specification. Are points, pool or deals modes included? Their availabilit</w:t>
      </w:r>
      <w:r>
        <w:t>y must be checked in the actual lobby. Can it run offline? Offline support is unconfirmed. Is a listed bonus withdrawable? No amount, eligibility condition, conversion rule or withdrawal time has been verified. Read current terms rather than relying on a n</w:t>
      </w:r>
      <w:r>
        <w:t>ame or promotional screenshot. Where should beginners start? Use the selected mode’s own help screen and confirm its rules before beginning a round.</w:t>
      </w:r>
    </w:p>
    <w:p w14:paraId="0C43794D" w14:textId="77777777" w:rsidR="00EF4A0F" w:rsidRDefault="0082389C">
      <w:r>
        <w:br w:type="page"/>
      </w:r>
    </w:p>
    <w:p w14:paraId="139142DC" w14:textId="77777777" w:rsidR="00EF4A0F" w:rsidRDefault="0082389C">
      <w:pPr>
        <w:pStyle w:val="Heading1"/>
      </w:pPr>
      <w:r>
        <w:lastRenderedPageBreak/>
        <w:t>047  Jaiho Slots</w:t>
      </w:r>
    </w:p>
    <w:p w14:paraId="46BEBB20" w14:textId="77777777" w:rsidR="00EF4A0F" w:rsidRDefault="0082389C">
      <w:pPr>
        <w:pStyle w:val="Heading2"/>
      </w:pPr>
      <w:r>
        <w:t>What is it</w:t>
      </w:r>
    </w:p>
    <w:p w14:paraId="1E1DA639" w14:textId="77777777" w:rsidR="00EF4A0F" w:rsidRDefault="0082389C">
      <w:r>
        <w:t>Jaiho Slots is a slots-labelled name in the supplied collection. It may ident</w:t>
      </w:r>
      <w:r>
        <w:t>ify a reel game, a collection of games or a download page; the name alone cannot resolve which. Reel layouts, providers and payment models are unverified. This entry explains how to understand a slot interface if one is offered, without attributing a parti</w:t>
      </w:r>
      <w:r>
        <w:t>cular machine or reward system to this name.</w:t>
      </w:r>
    </w:p>
    <w:p w14:paraId="727EAC40" w14:textId="77777777" w:rsidR="00EF4A0F" w:rsidRDefault="0082389C">
      <w:pPr>
        <w:pStyle w:val="Heading2"/>
      </w:pPr>
      <w:r>
        <w:t>Name specific clarification</w:t>
      </w:r>
    </w:p>
    <w:p w14:paraId="00A30166" w14:textId="77777777" w:rsidR="00EF4A0F" w:rsidRDefault="0082389C">
      <w:r>
        <w:t>Similar names can belong to unrelated listings. Match the exact publisher and product identifier before applying a tutorial, review or support instruction found elsewhere.</w:t>
      </w:r>
    </w:p>
    <w:p w14:paraId="08795A22" w14:textId="77777777" w:rsidR="00EF4A0F" w:rsidRDefault="0082389C">
      <w:pPr>
        <w:pStyle w:val="Heading2"/>
      </w:pPr>
      <w:r>
        <w:t>How to play</w:t>
      </w:r>
    </w:p>
    <w:p w14:paraId="3283870C" w14:textId="77777777" w:rsidR="00EF4A0F" w:rsidRDefault="0082389C">
      <w:r>
        <w:t>Open the individual game’s information panel first. Read how symbols form a result, what each symbol pays and whether wins use lines, ways or another pattern. If a free demonstration exists, use it to learn the controls. Select the displayed play amount o</w:t>
      </w:r>
      <w:r>
        <w:t>nly after understanding it, start one round and wait for the result to settle. Compare the credited result with the paytable. A feature animation does not by itself explain the net result of the round.</w:t>
      </w:r>
    </w:p>
    <w:p w14:paraId="7AE09B47" w14:textId="77777777" w:rsidR="00EF4A0F" w:rsidRDefault="0082389C">
      <w:pPr>
        <w:pStyle w:val="Heading2"/>
      </w:pPr>
      <w:r>
        <w:t>Features to check</w:t>
      </w:r>
    </w:p>
    <w:p w14:paraId="15B1F908" w14:textId="77777777" w:rsidR="00EF4A0F" w:rsidRDefault="0082389C">
      <w:r>
        <w:t>Useful details include a paytable, t</w:t>
      </w:r>
      <w:r>
        <w:t>he game provider, a visible balance, round history, sound controls and a clear help screen. Wilds, scatters, bonus rounds, jackpots and free spins are not confirmed for Jaiho Slots. Check each game separately: a lobby name does not specify the mechanics of</w:t>
      </w:r>
      <w:r>
        <w:t xml:space="preserve"> every title inside it. Device support, installation size, languages and account requirements also need current product documentation.</w:t>
      </w:r>
    </w:p>
    <w:p w14:paraId="67AB57EF" w14:textId="77777777" w:rsidR="00EF4A0F" w:rsidRDefault="0082389C">
      <w:pPr>
        <w:pStyle w:val="Heading2"/>
      </w:pPr>
      <w:r>
        <w:t>Understanding results</w:t>
      </w:r>
    </w:p>
    <w:p w14:paraId="33595639" w14:textId="77777777" w:rsidR="00EF4A0F" w:rsidRDefault="0082389C">
      <w:r>
        <w:t xml:space="preserve">For a game with independently random rounds, a losing sequence does not make the next round due to </w:t>
      </w:r>
      <w:r>
        <w:t>win. Screen colours, tapping patterns and the time of day are not a demonstrated advantage. If a return percentage is published, it describes a statistical property rather than a promised session result. No return percentage, volatility rating, testing cer</w:t>
      </w:r>
      <w:r>
        <w:t>tificate or fairness audit has been verified for this entry.</w:t>
      </w:r>
    </w:p>
    <w:p w14:paraId="054D9FDA" w14:textId="77777777" w:rsidR="00EF4A0F" w:rsidRDefault="0082389C">
      <w:pPr>
        <w:pStyle w:val="Heading2"/>
      </w:pPr>
      <w:r>
        <w:t>FAQs</w:t>
      </w:r>
    </w:p>
    <w:p w14:paraId="0DFA2B31" w14:textId="77777777" w:rsidR="00EF4A0F" w:rsidRDefault="0082389C">
      <w:r>
        <w:t>Is Jaiho Slots one slot or an app lobby? That identity remains unresolved. Is there a jackpot? Only the actual game rules can confirm one and explain eligibility. Are free spins free of cond</w:t>
      </w:r>
      <w:r>
        <w:t>itions? Their terms must be read; the phrase alone is insufficient. Can displayed coins be redeemed? Virtual credits and redeemable balances are different. No redemption value, minimum withdrawal or processing time is established here. Where should beginne</w:t>
      </w:r>
      <w:r>
        <w:t>rs start? Use the selected mode’s own help screen and confirm its rules before beginning a round.</w:t>
      </w:r>
    </w:p>
    <w:p w14:paraId="5157A4BB" w14:textId="77777777" w:rsidR="00EF4A0F" w:rsidRDefault="0082389C">
      <w:r>
        <w:br w:type="page"/>
      </w:r>
    </w:p>
    <w:p w14:paraId="2A578109" w14:textId="77777777" w:rsidR="00EF4A0F" w:rsidRDefault="0082389C">
      <w:pPr>
        <w:pStyle w:val="Heading1"/>
      </w:pPr>
      <w:r>
        <w:lastRenderedPageBreak/>
        <w:t>048  JaiHo Spin</w:t>
      </w:r>
    </w:p>
    <w:p w14:paraId="79FE0DB5" w14:textId="77777777" w:rsidR="00EF4A0F" w:rsidRDefault="0082389C">
      <w:pPr>
        <w:pStyle w:val="Heading2"/>
      </w:pPr>
      <w:r>
        <w:t>What is it</w:t>
      </w:r>
    </w:p>
    <w:p w14:paraId="2260D7FC" w14:textId="77777777" w:rsidR="00EF4A0F" w:rsidRDefault="0082389C">
      <w:r>
        <w:t xml:space="preserve">JaiHo Spin is a spin-themed label from the supplied list. “Spin” can describe reel games, a wheel interface or simply a </w:t>
      </w:r>
      <w:r>
        <w:t>marketing name. It does not identify the rules, publisher or outcome system. Treat this as an orientation guide until the actual product and the selected game can be matched to reliable documentation.</w:t>
      </w:r>
    </w:p>
    <w:p w14:paraId="784AA281" w14:textId="77777777" w:rsidR="00EF4A0F" w:rsidRDefault="0082389C">
      <w:pPr>
        <w:pStyle w:val="Heading2"/>
      </w:pPr>
      <w:r>
        <w:t>Name specific clarification</w:t>
      </w:r>
    </w:p>
    <w:p w14:paraId="62492566" w14:textId="77777777" w:rsidR="00EF4A0F" w:rsidRDefault="0082389C">
      <w:r>
        <w:t>Similar names can belong to</w:t>
      </w:r>
      <w:r>
        <w:t xml:space="preserve"> unrelated listings. Match the exact publisher and product identifier before applying a tutorial, review or support instruction found elsewhere.</w:t>
      </w:r>
    </w:p>
    <w:p w14:paraId="2B2CA1AF" w14:textId="77777777" w:rsidR="00EF4A0F" w:rsidRDefault="0082389C">
      <w:pPr>
        <w:pStyle w:val="Heading2"/>
      </w:pPr>
      <w:r>
        <w:t>How to play</w:t>
      </w:r>
    </w:p>
    <w:p w14:paraId="6A437211" w14:textId="77777777" w:rsidR="00EF4A0F" w:rsidRDefault="0082389C">
      <w:r>
        <w:t>First identify the mode shown on screen. A reel game needs a paytable; a wheel needs its segment va</w:t>
      </w:r>
      <w:r>
        <w:t>lues and activation rules. Read how a round starts, what it costs in the displayed unit and how the result is settled. If a free practice mode is available, use it to learn these steps. Trigger a single round and inspect the completed result before repeati</w:t>
      </w:r>
      <w:r>
        <w:t>ng. Do not assume that every button called Spin has the same effect across different products.</w:t>
      </w:r>
    </w:p>
    <w:p w14:paraId="387BD88F" w14:textId="77777777" w:rsidR="00EF4A0F" w:rsidRDefault="0082389C">
      <w:pPr>
        <w:pStyle w:val="Heading2"/>
      </w:pPr>
      <w:r>
        <w:t>Features to check</w:t>
      </w:r>
    </w:p>
    <w:p w14:paraId="022FAC63" w14:textId="77777777" w:rsidR="00EF4A0F" w:rsidRDefault="0082389C">
      <w:r>
        <w:t>A useful interface should explain the unit being spent, show the outcome clearly and provide help for the selected mode. Check for round histor</w:t>
      </w:r>
      <w:r>
        <w:t xml:space="preserve">y, sound settings and a way to return to the lobby. These are evaluation criteria rather than verified functions of JaiHo Spin. Daily wheels, reward multipliers, referral rewards, jackpots and free rounds remain unconfirmed. An animated prize panel is not </w:t>
      </w:r>
      <w:r>
        <w:t>enough to establish the conditions for receiving a reward.</w:t>
      </w:r>
    </w:p>
    <w:p w14:paraId="79F4FB8C" w14:textId="77777777" w:rsidR="00EF4A0F" w:rsidRDefault="0082389C">
      <w:pPr>
        <w:pStyle w:val="Heading2"/>
      </w:pPr>
      <w:r>
        <w:t>Understanding the mode</w:t>
      </w:r>
    </w:p>
    <w:p w14:paraId="466322CC" w14:textId="77777777" w:rsidR="00EF4A0F" w:rsidRDefault="0082389C">
      <w:r>
        <w:t>Read whether the outcome is random, skill-based or governed by a disclosed allocation rule. If rounds are independently random, prior results do not reveal a reliable winning</w:t>
      </w:r>
      <w:r>
        <w:t xml:space="preserve"> pattern. A near miss is still the result shown by the rules, not a promise about the next round. No evidence establishes a special timing method or guaranteed return for this name. Keep a record of the mode and version when comparing instructions.</w:t>
      </w:r>
    </w:p>
    <w:p w14:paraId="643ABD1B" w14:textId="77777777" w:rsidR="00EF4A0F" w:rsidRDefault="0082389C">
      <w:pPr>
        <w:pStyle w:val="Heading2"/>
      </w:pPr>
      <w:r>
        <w:t>FAQs</w:t>
      </w:r>
    </w:p>
    <w:p w14:paraId="3C759C36" w14:textId="77777777" w:rsidR="00EF4A0F" w:rsidRDefault="0082389C">
      <w:r>
        <w:t>Is</w:t>
      </w:r>
      <w:r>
        <w:t xml:space="preserve"> JaiHo Spin a wheel or a slot? The wording alone cannot answer that. Does a spin always award something? The published rules must state possible results. Is the advertised reward cash? Check whether it is a virtual credit, conditional bonus or redeemable b</w:t>
      </w:r>
      <w:r>
        <w:t>alance. Can the app work offline? That is unverified. No current bonus amount, claim frequency, payout threshold, supported device list or processing time has been established. Where should beginners start? Use the selected mode’s own help screen and confi</w:t>
      </w:r>
      <w:r>
        <w:t>rm its rules before beginning a round.</w:t>
      </w:r>
    </w:p>
    <w:p w14:paraId="06F69093" w14:textId="77777777" w:rsidR="00EF4A0F" w:rsidRDefault="0082389C">
      <w:r>
        <w:br w:type="page"/>
      </w:r>
    </w:p>
    <w:p w14:paraId="3C14F96C" w14:textId="77777777" w:rsidR="00EF4A0F" w:rsidRDefault="0082389C">
      <w:pPr>
        <w:pStyle w:val="Heading1"/>
      </w:pPr>
      <w:r>
        <w:lastRenderedPageBreak/>
        <w:t>049  Jaiho Win</w:t>
      </w:r>
    </w:p>
    <w:p w14:paraId="0BB1698C" w14:textId="77777777" w:rsidR="00EF4A0F" w:rsidRDefault="0082389C">
      <w:pPr>
        <w:pStyle w:val="Heading2"/>
      </w:pPr>
      <w:r>
        <w:t>What is it</w:t>
      </w:r>
    </w:p>
    <w:p w14:paraId="302AD403" w14:textId="77777777" w:rsidR="00EF4A0F" w:rsidRDefault="0082389C">
      <w:r>
        <w:t>Jaiho Win is a game or app label supplied for this collection. Its exact product identity and current game catalogue are unverified. The wording may refer to a standalone title, a multi-gam</w:t>
      </w:r>
      <w:r>
        <w:t>e lobby or a download page. Without a confirmed publisher and rule sheet, a specific genre, control system or reward model cannot responsibly be assigned to it.</w:t>
      </w:r>
    </w:p>
    <w:p w14:paraId="76143ABF" w14:textId="77777777" w:rsidR="00EF4A0F" w:rsidRDefault="0082389C">
      <w:pPr>
        <w:pStyle w:val="Heading2"/>
      </w:pPr>
      <w:r>
        <w:t>Name specific clarification</w:t>
      </w:r>
    </w:p>
    <w:p w14:paraId="011EB26B" w14:textId="77777777" w:rsidR="00EF4A0F" w:rsidRDefault="0082389C">
      <w:r>
        <w:t>Winning or luck-related wording is part of the name. It does not de</w:t>
      </w:r>
      <w:r>
        <w:t>monstrate better odds, a guaranteed reward or a jackpot that is actually available.</w:t>
      </w:r>
    </w:p>
    <w:p w14:paraId="11AF5E42" w14:textId="77777777" w:rsidR="00EF4A0F" w:rsidRDefault="0082389C">
      <w:pPr>
        <w:pStyle w:val="Heading2"/>
      </w:pPr>
      <w:r>
        <w:t>How to get started</w:t>
      </w:r>
    </w:p>
    <w:p w14:paraId="0FBFC3FA" w14:textId="77777777" w:rsidR="00EF4A0F" w:rsidRDefault="0082389C">
      <w:r>
        <w:t>Identify the product’s publisher and the exact mode before following gameplay instructions. Open its help or rules screen, find the objective and learn h</w:t>
      </w:r>
      <w:r>
        <w:t>ow a round starts and ends. If a free tutorial or practice mode is present, use it to learn the controls. Read the meaning of any displayed points, coins or balances. In a collection of games, repeat this process for each mode because one set of instructio</w:t>
      </w:r>
      <w:r>
        <w:t>ns may not apply throughout the lobby.</w:t>
      </w:r>
    </w:p>
    <w:p w14:paraId="4ACDFD10" w14:textId="77777777" w:rsidR="00EF4A0F" w:rsidRDefault="0082389C">
      <w:pPr>
        <w:pStyle w:val="Heading2"/>
      </w:pPr>
      <w:r>
        <w:t>Features to check</w:t>
      </w:r>
    </w:p>
    <w:p w14:paraId="5B722996" w14:textId="77777777" w:rsidR="00EF4A0F" w:rsidRDefault="0082389C">
      <w:r>
        <w:t>Useful features to evaluate include clear mode descriptions, readable controls, accessible help, a result history and understandable account settings. None is confirmed for Jaiho Win. Multiplayer roo</w:t>
      </w:r>
      <w:r>
        <w:t>ms, daily tasks, language options, offline access, customer support and progress saving must be checked in the actual product. If an installation page lists a version or device requirement, confirm that it refers to the same package and publisher rather th</w:t>
      </w:r>
      <w:r>
        <w:t>an a similarly named app.</w:t>
      </w:r>
    </w:p>
    <w:p w14:paraId="45B24EB0" w14:textId="77777777" w:rsidR="00EF4A0F" w:rsidRDefault="0082389C">
      <w:pPr>
        <w:pStyle w:val="Heading2"/>
      </w:pPr>
      <w:r>
        <w:t>Understanding play</w:t>
      </w:r>
    </w:p>
    <w:p w14:paraId="64817EB1" w14:textId="77777777" w:rsidR="00EF4A0F" w:rsidRDefault="0082389C">
      <w:r>
        <w:t>A card mode may ask for combinations, a reel mode may settle symbols against a paytable, and an arcade mode may use movement or timing controls. These are examples of different game types, not a verified catalog</w:t>
      </w:r>
      <w:r>
        <w:t>ue. Read whether results depend on player decisions, random outcomes or both. Do not infer a winning strategy, tournament structure or financial return from the name, the icon or a promotional image.</w:t>
      </w:r>
    </w:p>
    <w:p w14:paraId="56E63473" w14:textId="77777777" w:rsidR="00EF4A0F" w:rsidRDefault="0082389C">
      <w:pPr>
        <w:pStyle w:val="Heading2"/>
      </w:pPr>
      <w:r>
        <w:t>FAQs</w:t>
      </w:r>
    </w:p>
    <w:p w14:paraId="58770C0C" w14:textId="77777777" w:rsidR="00EF4A0F" w:rsidRDefault="0082389C">
      <w:r>
        <w:t xml:space="preserve">What games are inside Jaiho Win? A current </w:t>
      </w:r>
      <w:r>
        <w:t xml:space="preserve">authenticated catalogue has not been established. Is it an Android app? The name alone does not confirm platform support. Is registration compulsory? That is unverified. Can credits be withdrawn? Only current balance definitions and redemption terms could </w:t>
      </w:r>
      <w:r>
        <w:t>establish that. No bonus value, fee, minimum withdrawal, processing time, security certification or official download URL is asserted in this entry. Where should beginners start? Use the selected mode’s own help screen and confirm its rules before beginnin</w:t>
      </w:r>
      <w:r>
        <w:t>g a round.</w:t>
      </w:r>
    </w:p>
    <w:p w14:paraId="6A161441" w14:textId="77777777" w:rsidR="00EF4A0F" w:rsidRDefault="0082389C">
      <w:r>
        <w:br w:type="page"/>
      </w:r>
    </w:p>
    <w:p w14:paraId="6C13F107" w14:textId="77777777" w:rsidR="00EF4A0F" w:rsidRDefault="0082389C">
      <w:pPr>
        <w:pStyle w:val="Heading1"/>
      </w:pPr>
      <w:r>
        <w:lastRenderedPageBreak/>
        <w:t>050  Jaiho 91 APK</w:t>
      </w:r>
    </w:p>
    <w:p w14:paraId="54129D91" w14:textId="77777777" w:rsidR="00EF4A0F" w:rsidRDefault="0082389C">
      <w:pPr>
        <w:pStyle w:val="Heading2"/>
      </w:pPr>
      <w:r>
        <w:t>What is it</w:t>
      </w:r>
    </w:p>
    <w:p w14:paraId="69339F9C" w14:textId="77777777" w:rsidR="00EF4A0F" w:rsidRDefault="0082389C">
      <w:r>
        <w:t xml:space="preserve">Jaiho 91 APK is a game or app label supplied for this collection. Its exact product identity and current game catalogue are unverified. The wording may refer to a standalone title, a multi-game lobby or a </w:t>
      </w:r>
      <w:r>
        <w:t>download page. Without a confirmed publisher and rule sheet, a specific genre, control system or reward model cannot responsibly be assigned to it.</w:t>
      </w:r>
    </w:p>
    <w:p w14:paraId="7C7F1F00" w14:textId="77777777" w:rsidR="00EF4A0F" w:rsidRDefault="0082389C">
      <w:pPr>
        <w:pStyle w:val="Heading2"/>
      </w:pPr>
      <w:r>
        <w:t>Name specific clarification</w:t>
      </w:r>
    </w:p>
    <w:p w14:paraId="33D54274" w14:textId="77777777" w:rsidR="00EF4A0F" w:rsidRDefault="0082389C">
      <w:r>
        <w:t>The download-related wording does not confirm that a package is current or authe</w:t>
      </w:r>
      <w:r>
        <w:t>ntic. A file format or archive label cannot establish the developer or supported device versions.</w:t>
      </w:r>
    </w:p>
    <w:p w14:paraId="176334EF" w14:textId="77777777" w:rsidR="00EF4A0F" w:rsidRDefault="0082389C">
      <w:pPr>
        <w:pStyle w:val="Heading2"/>
      </w:pPr>
      <w:r>
        <w:t>How to get started</w:t>
      </w:r>
    </w:p>
    <w:p w14:paraId="53F271AA" w14:textId="77777777" w:rsidR="00EF4A0F" w:rsidRDefault="0082389C">
      <w:r>
        <w:t>Identify the product’s publisher and the exact mode before following gameplay instructions. Open its help or rules screen, find the objecti</w:t>
      </w:r>
      <w:r>
        <w:t>ve and learn how a round starts and ends. If a free tutorial or practice mode is present, use it to learn the controls. Read the meaning of any displayed points, coins or balances. In a collection of games, repeat this process for each mode because one set</w:t>
      </w:r>
      <w:r>
        <w:t xml:space="preserve"> of instructions may not apply throughout the lobby.</w:t>
      </w:r>
    </w:p>
    <w:p w14:paraId="16FF737B" w14:textId="77777777" w:rsidR="00EF4A0F" w:rsidRDefault="0082389C">
      <w:pPr>
        <w:pStyle w:val="Heading2"/>
      </w:pPr>
      <w:r>
        <w:t>Features to check</w:t>
      </w:r>
    </w:p>
    <w:p w14:paraId="60FDFEA9" w14:textId="77777777" w:rsidR="00EF4A0F" w:rsidRDefault="0082389C">
      <w:r>
        <w:t>Useful features to evaluate include clear mode descriptions, readable controls, accessible help, a result history and understandable account settings. None is confirmed for Jaiho 91 APK</w:t>
      </w:r>
      <w:r>
        <w:t>. Multiplayer rooms, daily tasks, language options, offline access, customer support and progress saving must be checked in the actual product. If an installation page lists a version or device requirement, confirm that it refers to the same package and pu</w:t>
      </w:r>
      <w:r>
        <w:t>blisher rather than a similarly named app.</w:t>
      </w:r>
    </w:p>
    <w:p w14:paraId="0B1F9674" w14:textId="77777777" w:rsidR="00EF4A0F" w:rsidRDefault="0082389C">
      <w:pPr>
        <w:pStyle w:val="Heading2"/>
      </w:pPr>
      <w:r>
        <w:t>Understanding play</w:t>
      </w:r>
    </w:p>
    <w:p w14:paraId="55DB99AF" w14:textId="77777777" w:rsidR="00EF4A0F" w:rsidRDefault="0082389C">
      <w:r>
        <w:t>A card mode may ask for combinations, a reel mode may settle symbols against a paytable, and an arcade mode may use movement or timing controls. These are examples of different game types, not a</w:t>
      </w:r>
      <w:r>
        <w:t xml:space="preserve"> verified catalogue. Read whether results depend on player decisions, random outcomes or both. Do not infer a winning strategy, tournament structure or financial return from the name, the icon or a promotional image.</w:t>
      </w:r>
    </w:p>
    <w:p w14:paraId="64A3BB98" w14:textId="77777777" w:rsidR="00EF4A0F" w:rsidRDefault="0082389C">
      <w:pPr>
        <w:pStyle w:val="Heading2"/>
      </w:pPr>
      <w:r>
        <w:t>FAQs</w:t>
      </w:r>
    </w:p>
    <w:p w14:paraId="78609B12" w14:textId="77777777" w:rsidR="00EF4A0F" w:rsidRDefault="0082389C">
      <w:r>
        <w:t>What games are inside Jaiho 91 APK</w:t>
      </w:r>
      <w:r>
        <w:t xml:space="preserve">? A current authenticated catalogue has not been established. Is it an Android app? The name alone does not confirm platform support. Is registration compulsory? That is unverified. Can credits be withdrawn? Only current balance definitions and redemption </w:t>
      </w:r>
      <w:r>
        <w:t>terms could establish that. No bonus value, fee, minimum withdrawal, processing time, security certification or official download URL is asserted in this entry. Where should beginners start? Use the selected mode’s own help screen and confirm its rules bef</w:t>
      </w:r>
      <w:r>
        <w:t>ore beginning a round.</w:t>
      </w:r>
    </w:p>
    <w:p w14:paraId="2D29EE1D" w14:textId="77777777" w:rsidR="00EF4A0F" w:rsidRDefault="0082389C">
      <w:r>
        <w:br w:type="page"/>
      </w:r>
    </w:p>
    <w:p w14:paraId="3CA089A7" w14:textId="77777777" w:rsidR="00EF4A0F" w:rsidRDefault="0082389C">
      <w:pPr>
        <w:pStyle w:val="Heading1"/>
      </w:pPr>
      <w:r>
        <w:lastRenderedPageBreak/>
        <w:t>051  Jaiho 777 VIP</w:t>
      </w:r>
    </w:p>
    <w:p w14:paraId="75CDB191" w14:textId="77777777" w:rsidR="00EF4A0F" w:rsidRDefault="0082389C">
      <w:pPr>
        <w:pStyle w:val="Heading2"/>
      </w:pPr>
      <w:r>
        <w:t>What is it</w:t>
      </w:r>
    </w:p>
    <w:p w14:paraId="6F220913" w14:textId="77777777" w:rsidR="00EF4A0F" w:rsidRDefault="0082389C">
      <w:r>
        <w:t xml:space="preserve">Jaiho 777 VIP is a game or app label supplied for this collection. Its exact product identity and current game catalogue are unverified. The wording may refer to a standalone title, a multi-game lobby </w:t>
      </w:r>
      <w:r>
        <w:t>or a download page. Without a confirmed publisher and rule sheet, a specific genre, control system or reward model cannot responsibly be assigned to it.</w:t>
      </w:r>
    </w:p>
    <w:p w14:paraId="07C3126B" w14:textId="77777777" w:rsidR="00EF4A0F" w:rsidRDefault="0082389C">
      <w:pPr>
        <w:pStyle w:val="Heading2"/>
      </w:pPr>
      <w:r>
        <w:t>Name specific clarification</w:t>
      </w:r>
    </w:p>
    <w:p w14:paraId="61A657BA" w14:textId="77777777" w:rsidR="00EF4A0F" w:rsidRDefault="0082389C">
      <w:r>
        <w:t>VIP is part of this label, not evidence of a paid tier, priority support or</w:t>
      </w:r>
      <w:r>
        <w:t xml:space="preserve"> enhanced rewards. Any membership conditions need confirmation from the identified operator.</w:t>
      </w:r>
    </w:p>
    <w:p w14:paraId="45807800" w14:textId="77777777" w:rsidR="00EF4A0F" w:rsidRDefault="0082389C">
      <w:pPr>
        <w:pStyle w:val="Heading2"/>
      </w:pPr>
      <w:r>
        <w:t>How to get started</w:t>
      </w:r>
    </w:p>
    <w:p w14:paraId="6C887462" w14:textId="77777777" w:rsidR="00EF4A0F" w:rsidRDefault="0082389C">
      <w:r>
        <w:t>Identify the product’s publisher and the exact mode before following gameplay instructions. Open its help or rules screen, find the objective an</w:t>
      </w:r>
      <w:r>
        <w:t>d learn how a round starts and ends. If a free tutorial or practice mode is present, use it to learn the controls. Read the meaning of any displayed points, coins or balances. In a collection of games, repeat this process for each mode because one set of i</w:t>
      </w:r>
      <w:r>
        <w:t>nstructions may not apply throughout the lobby.</w:t>
      </w:r>
    </w:p>
    <w:p w14:paraId="49E5D261" w14:textId="77777777" w:rsidR="00EF4A0F" w:rsidRDefault="0082389C">
      <w:pPr>
        <w:pStyle w:val="Heading2"/>
      </w:pPr>
      <w:r>
        <w:t>Features to check</w:t>
      </w:r>
    </w:p>
    <w:p w14:paraId="10C4B9F8" w14:textId="77777777" w:rsidR="00EF4A0F" w:rsidRDefault="0082389C">
      <w:r>
        <w:t>Useful features to evaluate include clear mode descriptions, readable controls, accessible help, a result history and understandable account settings. None is confirmed for Jaiho 777 VIP. Mu</w:t>
      </w:r>
      <w:r>
        <w:t>ltiplayer rooms, daily tasks, language options, offline access, customer support and progress saving must be checked in the actual product. If an installation page lists a version or device requirement, confirm that it refers to the same package and publis</w:t>
      </w:r>
      <w:r>
        <w:t>her rather than a similarly named app.</w:t>
      </w:r>
    </w:p>
    <w:p w14:paraId="661F13B1" w14:textId="77777777" w:rsidR="00EF4A0F" w:rsidRDefault="0082389C">
      <w:pPr>
        <w:pStyle w:val="Heading2"/>
      </w:pPr>
      <w:r>
        <w:t>Understanding play</w:t>
      </w:r>
    </w:p>
    <w:p w14:paraId="51435AC5" w14:textId="77777777" w:rsidR="00EF4A0F" w:rsidRDefault="0082389C">
      <w:r>
        <w:t>A card mode may ask for combinations, a reel mode may settle symbols against a paytable, and an arcade mode may use movement or timing controls. These are examples of different game types, not a ver</w:t>
      </w:r>
      <w:r>
        <w:t>ified catalogue. Read whether results depend on player decisions, random outcomes or both. Do not infer a winning strategy, tournament structure or financial return from the name, the icon or a promotional image.</w:t>
      </w:r>
    </w:p>
    <w:p w14:paraId="1FFE1FDE" w14:textId="77777777" w:rsidR="00EF4A0F" w:rsidRDefault="0082389C">
      <w:pPr>
        <w:pStyle w:val="Heading2"/>
      </w:pPr>
      <w:r>
        <w:t>FAQs</w:t>
      </w:r>
    </w:p>
    <w:p w14:paraId="73195B7E" w14:textId="77777777" w:rsidR="00EF4A0F" w:rsidRDefault="0082389C">
      <w:r>
        <w:t>What games are inside Jaiho 777 VIP? A</w:t>
      </w:r>
      <w:r>
        <w:t xml:space="preserve"> current authenticated catalogue has not been established. Is it an Android app? The name alone does not confirm platform support. Is registration compulsory? That is unverified. Can credits be withdrawn? Only current balance definitions and redemption ter</w:t>
      </w:r>
      <w:r>
        <w:t>ms could establish that. No bonus value, fee, minimum withdrawal, processing time, security certification or official download URL is asserted in this entry. Where should beginners start? Use the selected mode’s own help screen and confirm its rules before</w:t>
      </w:r>
      <w:r>
        <w:t xml:space="preserve"> beginning a round.</w:t>
      </w:r>
    </w:p>
    <w:p w14:paraId="2ED7D46E" w14:textId="77777777" w:rsidR="00EF4A0F" w:rsidRDefault="0082389C">
      <w:r>
        <w:br w:type="page"/>
      </w:r>
    </w:p>
    <w:p w14:paraId="28FD49EB" w14:textId="77777777" w:rsidR="00EF4A0F" w:rsidRDefault="0082389C">
      <w:pPr>
        <w:pStyle w:val="Heading1"/>
      </w:pPr>
      <w:r>
        <w:lastRenderedPageBreak/>
        <w:t>052  Jaiho Play</w:t>
      </w:r>
    </w:p>
    <w:p w14:paraId="18097A90" w14:textId="77777777" w:rsidR="00EF4A0F" w:rsidRDefault="0082389C">
      <w:pPr>
        <w:pStyle w:val="Heading2"/>
      </w:pPr>
      <w:r>
        <w:t>What is it</w:t>
      </w:r>
    </w:p>
    <w:p w14:paraId="3EAFB703" w14:textId="77777777" w:rsidR="00EF4A0F" w:rsidRDefault="0082389C">
      <w:r>
        <w:t xml:space="preserve">Jaiho Play is a game or app label supplied for this collection. Its exact product identity and current game catalogue are unverified. The wording may refer to a standalone title, a multi-game lobby or a </w:t>
      </w:r>
      <w:r>
        <w:t>download page. Without a confirmed publisher and rule sheet, a specific genre, control system or reward model cannot responsibly be assigned to it.</w:t>
      </w:r>
    </w:p>
    <w:p w14:paraId="760CB99D" w14:textId="77777777" w:rsidR="00EF4A0F" w:rsidRDefault="0082389C">
      <w:pPr>
        <w:pStyle w:val="Heading2"/>
      </w:pPr>
      <w:r>
        <w:t>Name specific clarification</w:t>
      </w:r>
    </w:p>
    <w:p w14:paraId="6139BFD5" w14:textId="77777777" w:rsidR="00EF4A0F" w:rsidRDefault="0082389C">
      <w:r>
        <w:t>Similar names can belong to unrelated listings. Match the exact publisher and pr</w:t>
      </w:r>
      <w:r>
        <w:t>oduct identifier before applying a tutorial, review or support instruction found elsewhere.</w:t>
      </w:r>
    </w:p>
    <w:p w14:paraId="7F813BB2" w14:textId="77777777" w:rsidR="00EF4A0F" w:rsidRDefault="0082389C">
      <w:pPr>
        <w:pStyle w:val="Heading2"/>
      </w:pPr>
      <w:r>
        <w:t>How to get started</w:t>
      </w:r>
    </w:p>
    <w:p w14:paraId="1BDC1C65" w14:textId="77777777" w:rsidR="00EF4A0F" w:rsidRDefault="0082389C">
      <w:r>
        <w:t>Identify the product’s publisher and the exact mode before following gameplay instructions. Open its help or rules screen, find the objective and</w:t>
      </w:r>
      <w:r>
        <w:t xml:space="preserve"> learn how a round starts and ends. If a free tutorial or practice mode is present, use it to learn the controls. Read the meaning of any displayed points, coins or balances. In a collection of games, repeat this process for each mode because one set of in</w:t>
      </w:r>
      <w:r>
        <w:t>structions may not apply throughout the lobby.</w:t>
      </w:r>
    </w:p>
    <w:p w14:paraId="663A0490" w14:textId="77777777" w:rsidR="00EF4A0F" w:rsidRDefault="0082389C">
      <w:pPr>
        <w:pStyle w:val="Heading2"/>
      </w:pPr>
      <w:r>
        <w:t>Features to check</w:t>
      </w:r>
    </w:p>
    <w:p w14:paraId="5ACDF927" w14:textId="77777777" w:rsidR="00EF4A0F" w:rsidRDefault="0082389C">
      <w:r>
        <w:t>Useful features to evaluate include clear mode descriptions, readable controls, accessible help, a result history and understandable account settings. None is confirmed for Jaiho Play. Multip</w:t>
      </w:r>
      <w:r>
        <w:t xml:space="preserve">layer rooms, daily tasks, language options, offline access, customer support and progress saving must be checked in the actual product. If an installation page lists a version or device requirement, confirm that it refers to the same package and publisher </w:t>
      </w:r>
      <w:r>
        <w:t>rather than a similarly named app.</w:t>
      </w:r>
    </w:p>
    <w:p w14:paraId="2ADC3C23" w14:textId="77777777" w:rsidR="00EF4A0F" w:rsidRDefault="0082389C">
      <w:pPr>
        <w:pStyle w:val="Heading2"/>
      </w:pPr>
      <w:r>
        <w:t>Understanding play</w:t>
      </w:r>
    </w:p>
    <w:p w14:paraId="5DFBE4ED" w14:textId="77777777" w:rsidR="00EF4A0F" w:rsidRDefault="0082389C">
      <w:r>
        <w:t>A card mode may ask for combinations, a reel mode may settle symbols against a paytable, and an arcade mode may use movement or timing controls. These are examples of different game types, not a verifie</w:t>
      </w:r>
      <w:r>
        <w:t>d catalogue. Read whether results depend on player decisions, random outcomes or both. Do not infer a winning strategy, tournament structure or financial return from the name, the icon or a promotional image.</w:t>
      </w:r>
    </w:p>
    <w:p w14:paraId="238A4C9D" w14:textId="77777777" w:rsidR="00EF4A0F" w:rsidRDefault="0082389C">
      <w:pPr>
        <w:pStyle w:val="Heading2"/>
      </w:pPr>
      <w:r>
        <w:t>FAQs</w:t>
      </w:r>
    </w:p>
    <w:p w14:paraId="0BA9E7D3" w14:textId="77777777" w:rsidR="00EF4A0F" w:rsidRDefault="0082389C">
      <w:r>
        <w:t>What games are inside Jaiho Play? A curren</w:t>
      </w:r>
      <w:r>
        <w:t>t authenticated catalogue has not been established. Is it an Android app? The name alone does not confirm platform support. Is registration compulsory? That is unverified. Can credits be withdrawn? Only current balance definitions and redemption terms coul</w:t>
      </w:r>
      <w:r>
        <w:t>d establish that. No bonus value, fee, minimum withdrawal, processing time, security certification or official download URL is asserted in this entry. Where should beginners start? Use the selected mode’s own help screen and confirm its rules before beginn</w:t>
      </w:r>
      <w:r>
        <w:t>ing a round.</w:t>
      </w:r>
    </w:p>
    <w:p w14:paraId="102F3364" w14:textId="77777777" w:rsidR="00EF4A0F" w:rsidRDefault="0082389C">
      <w:r>
        <w:br w:type="page"/>
      </w:r>
    </w:p>
    <w:p w14:paraId="7DD33D78" w14:textId="77777777" w:rsidR="00EF4A0F" w:rsidRDefault="0082389C">
      <w:pPr>
        <w:pStyle w:val="Heading1"/>
      </w:pPr>
      <w:r>
        <w:lastRenderedPageBreak/>
        <w:t>053  Jeet Spin</w:t>
      </w:r>
    </w:p>
    <w:p w14:paraId="2BEA2300" w14:textId="77777777" w:rsidR="00EF4A0F" w:rsidRDefault="0082389C">
      <w:pPr>
        <w:pStyle w:val="Heading2"/>
      </w:pPr>
      <w:r>
        <w:t>What is it</w:t>
      </w:r>
    </w:p>
    <w:p w14:paraId="504D7AF6" w14:textId="77777777" w:rsidR="00EF4A0F" w:rsidRDefault="0082389C">
      <w:r>
        <w:t>Jeet Spin is a spin-themed label from the supplied list. “Spin” can describe reel games, a wheel interface or simply a marketing name. It does not identify the rules, publisher or outcome system. Treat this as an or</w:t>
      </w:r>
      <w:r>
        <w:t>ientation guide until the actual product and the selected game can be matched to reliable documentation.</w:t>
      </w:r>
    </w:p>
    <w:p w14:paraId="4772FF8A" w14:textId="77777777" w:rsidR="00EF4A0F" w:rsidRDefault="0082389C">
      <w:pPr>
        <w:pStyle w:val="Heading2"/>
      </w:pPr>
      <w:r>
        <w:t>Name specific clarification</w:t>
      </w:r>
    </w:p>
    <w:p w14:paraId="21C2389C" w14:textId="77777777" w:rsidR="00EF4A0F" w:rsidRDefault="0082389C">
      <w:r>
        <w:t>Similar names can belong to unrelated listings. Match the exact publisher and product identifier before applying a tutorial</w:t>
      </w:r>
      <w:r>
        <w:t>, review or support instruction found elsewhere.</w:t>
      </w:r>
    </w:p>
    <w:p w14:paraId="33028C98" w14:textId="77777777" w:rsidR="00EF4A0F" w:rsidRDefault="0082389C">
      <w:pPr>
        <w:pStyle w:val="Heading2"/>
      </w:pPr>
      <w:r>
        <w:t>How to play</w:t>
      </w:r>
    </w:p>
    <w:p w14:paraId="03D8677C" w14:textId="77777777" w:rsidR="00EF4A0F" w:rsidRDefault="0082389C">
      <w:r>
        <w:t xml:space="preserve">First identify the mode shown on screen. A reel game needs a paytable; a wheel needs its segment values and activation rules. Read how a round starts, what it costs in the displayed unit and </w:t>
      </w:r>
      <w:r>
        <w:t>how the result is settled. If a free practice mode is available, use it to learn these steps. Trigger a single round and inspect the completed result before repeating. Do not assume that every button called Spin has the same effect across different product</w:t>
      </w:r>
      <w:r>
        <w:t>s.</w:t>
      </w:r>
    </w:p>
    <w:p w14:paraId="20069F5F" w14:textId="77777777" w:rsidR="00EF4A0F" w:rsidRDefault="0082389C">
      <w:pPr>
        <w:pStyle w:val="Heading2"/>
      </w:pPr>
      <w:r>
        <w:t>Features to check</w:t>
      </w:r>
    </w:p>
    <w:p w14:paraId="391CB024" w14:textId="77777777" w:rsidR="00EF4A0F" w:rsidRDefault="0082389C">
      <w:r>
        <w:t>A useful interface should explain the unit being spent, show the outcome clearly and provide help for the selected mode. Check for round history, sound settings and a way to return to the lobby. These are evaluation criteria rather tha</w:t>
      </w:r>
      <w:r>
        <w:t>n verified functions of Jeet Spin. Daily wheels, reward multipliers, referral rewards, jackpots and free rounds remain unconfirmed. An animated prize panel is not enough to establish the conditions for receiving a reward.</w:t>
      </w:r>
    </w:p>
    <w:p w14:paraId="1C9E2A80" w14:textId="77777777" w:rsidR="00EF4A0F" w:rsidRDefault="0082389C">
      <w:pPr>
        <w:pStyle w:val="Heading2"/>
      </w:pPr>
      <w:r>
        <w:t>Understanding the mode</w:t>
      </w:r>
    </w:p>
    <w:p w14:paraId="7AD126AB" w14:textId="77777777" w:rsidR="00EF4A0F" w:rsidRDefault="0082389C">
      <w:r>
        <w:t>Read whethe</w:t>
      </w:r>
      <w:r>
        <w:t>r the outcome is random, skill-based or governed by a disclosed allocation rule. If rounds are independently random, prior results do not reveal a reliable winning pattern. A near miss is still the result shown by the rules, not a promise about the next ro</w:t>
      </w:r>
      <w:r>
        <w:t>und. No evidence establishes a special timing method or guaranteed return for this name. Keep a record of the mode and version when comparing instructions.</w:t>
      </w:r>
    </w:p>
    <w:p w14:paraId="44C57AD6" w14:textId="77777777" w:rsidR="00EF4A0F" w:rsidRDefault="0082389C">
      <w:pPr>
        <w:pStyle w:val="Heading2"/>
      </w:pPr>
      <w:r>
        <w:t>FAQs</w:t>
      </w:r>
    </w:p>
    <w:p w14:paraId="67064260" w14:textId="77777777" w:rsidR="00EF4A0F" w:rsidRDefault="0082389C">
      <w:r>
        <w:t xml:space="preserve">Is Jeet Spin a wheel or a slot? The wording alone cannot answer that. Does a spin always award </w:t>
      </w:r>
      <w:r>
        <w:t>something? The published rules must state possible results. Is the advertised reward cash? Check whether it is a virtual credit, conditional bonus or redeemable balance. Can the app work offline? That is unverified. No current bonus amount, claim frequency</w:t>
      </w:r>
      <w:r>
        <w:t>, payout threshold, supported device list or processing time has been established. Where should beginners start? Use the selected mode’s own help screen and confirm its rules before beginning a round.</w:t>
      </w:r>
    </w:p>
    <w:p w14:paraId="762D4685" w14:textId="77777777" w:rsidR="00EF4A0F" w:rsidRDefault="0082389C">
      <w:r>
        <w:br w:type="page"/>
      </w:r>
    </w:p>
    <w:p w14:paraId="41F760DD" w14:textId="77777777" w:rsidR="00EF4A0F" w:rsidRDefault="0082389C">
      <w:pPr>
        <w:pStyle w:val="Heading1"/>
      </w:pPr>
      <w:r>
        <w:lastRenderedPageBreak/>
        <w:t>054  Joy Rummy</w:t>
      </w:r>
    </w:p>
    <w:p w14:paraId="4A4BE490" w14:textId="77777777" w:rsidR="00EF4A0F" w:rsidRDefault="0082389C">
      <w:pPr>
        <w:pStyle w:val="Heading2"/>
      </w:pPr>
      <w:r>
        <w:t>What is it</w:t>
      </w:r>
    </w:p>
    <w:p w14:paraId="5C8C3FD4" w14:textId="77777777" w:rsidR="00EF4A0F" w:rsidRDefault="0082389C">
      <w:r>
        <w:t>Joy Rummy is a rummy-labell</w:t>
      </w:r>
      <w:r>
        <w:t>ed name from the supplied collection. The label suggests a card-game app or a page about rummy, but it does not establish a particular developer or current product. The explanation below describes a common rummy format conditionally; the app’s own rule she</w:t>
      </w:r>
      <w:r>
        <w:t>et must identify the version actually available.</w:t>
      </w:r>
    </w:p>
    <w:p w14:paraId="0B7987DA" w14:textId="77777777" w:rsidR="00EF4A0F" w:rsidRDefault="0082389C">
      <w:pPr>
        <w:pStyle w:val="Heading2"/>
      </w:pPr>
      <w:r>
        <w:t>Name specific clarification</w:t>
      </w:r>
    </w:p>
    <w:p w14:paraId="505D75E2" w14:textId="77777777" w:rsidR="00EF4A0F" w:rsidRDefault="0082389C">
      <w:r>
        <w:t xml:space="preserve">Similar names can belong to unrelated listings. Match the exact publisher and product identifier before applying a tutorial, review or support instruction found </w:t>
      </w:r>
      <w:r>
        <w:t>elsewhere.</w:t>
      </w:r>
    </w:p>
    <w:p w14:paraId="2C804814" w14:textId="77777777" w:rsidR="00EF4A0F" w:rsidRDefault="0082389C">
      <w:pPr>
        <w:pStyle w:val="Heading2"/>
      </w:pPr>
      <w:r>
        <w:t>How to play</w:t>
      </w:r>
    </w:p>
    <w:p w14:paraId="5059ED19" w14:textId="77777777" w:rsidR="00EF4A0F" w:rsidRDefault="0082389C">
      <w:r>
        <w:t xml:space="preserve">If a 13-card Indian rummy table is offered, the usual aim is to organise the hand into valid sequences and sets. On a turn, draw a card and discard one, using the displayed rules to decide which combinations qualify. Work toward the </w:t>
      </w:r>
      <w:r>
        <w:t>required pure sequence before declaring. Check every group and the final discard: a promising hand can still be an invalid declaration. Read the table’s scoring, joker and drop rules before joining, because variants differ.</w:t>
      </w:r>
    </w:p>
    <w:p w14:paraId="24E9BD03" w14:textId="77777777" w:rsidR="00EF4A0F" w:rsidRDefault="0082389C">
      <w:pPr>
        <w:pStyle w:val="Heading2"/>
      </w:pPr>
      <w:r>
        <w:t>Features to check</w:t>
      </w:r>
    </w:p>
    <w:p w14:paraId="3604E944" w14:textId="77777777" w:rsidR="00EF4A0F" w:rsidRDefault="0082389C">
      <w:r>
        <w:t>Look for a rea</w:t>
      </w:r>
      <w:r>
        <w:t>dable rules panel, card sorting, a clear turn indicator, declaration confirmation and a score explanation. These are useful evaluation points, not confirmed features of Joy Rummy. If different rooms appear, compare their rules individually. Practice rooms,</w:t>
      </w:r>
      <w:r>
        <w:t xml:space="preserve"> tournaments, languages, chat and account recovery remain unverified. A rummy title alone does not prove multiplayer availability or a specific matchmaking system.</w:t>
      </w:r>
    </w:p>
    <w:p w14:paraId="7575B2FC" w14:textId="77777777" w:rsidR="00EF4A0F" w:rsidRDefault="0082389C">
      <w:pPr>
        <w:pStyle w:val="Heading2"/>
      </w:pPr>
      <w:r>
        <w:t>Playing guidance</w:t>
      </w:r>
    </w:p>
    <w:p w14:paraId="3F607338" w14:textId="77777777" w:rsidR="00EF4A0F" w:rsidRDefault="0082389C">
      <w:r>
        <w:t>In a practice hand, sort cards by suit and rank so possible runs are visibl</w:t>
      </w:r>
      <w:r>
        <w:t>e. Reconsider isolated cards as the hand changes rather than keeping them solely for their face value. Use the score screen to understand a completed round. A tutorial can explain decisions, but no arrangement strategy guarantees a winning hand. If the int</w:t>
      </w:r>
      <w:r>
        <w:t>erface loses connection, read its reconnection and timeout rules before starting another round.</w:t>
      </w:r>
    </w:p>
    <w:p w14:paraId="723106FA" w14:textId="77777777" w:rsidR="00EF4A0F" w:rsidRDefault="0082389C">
      <w:pPr>
        <w:pStyle w:val="Heading2"/>
      </w:pPr>
      <w:r>
        <w:t>FAQs</w:t>
      </w:r>
    </w:p>
    <w:p w14:paraId="5DE5AAA4" w14:textId="77777777" w:rsidR="00EF4A0F" w:rsidRDefault="0082389C">
      <w:r>
        <w:t>Does Joy Rummy use 13 cards? That format is a useful example, not a verified specification. Are points, pool or deals modes included? Their availability mu</w:t>
      </w:r>
      <w:r>
        <w:t xml:space="preserve">st be checked in the actual lobby. Can it run offline? Offline support is unconfirmed. Is a listed bonus withdrawable? No amount, eligibility condition, conversion rule or withdrawal time has been verified. Read current terms rather than relying on a name </w:t>
      </w:r>
      <w:r>
        <w:t>or promotional screenshot. Where should beginners start? Use the selected mode’s own help screen and confirm its rules before beginning a round.</w:t>
      </w:r>
    </w:p>
    <w:p w14:paraId="4ED03F4D" w14:textId="77777777" w:rsidR="00EF4A0F" w:rsidRDefault="0082389C">
      <w:r>
        <w:br w:type="page"/>
      </w:r>
    </w:p>
    <w:p w14:paraId="26195221" w14:textId="77777777" w:rsidR="00EF4A0F" w:rsidRDefault="0082389C">
      <w:pPr>
        <w:pStyle w:val="Heading1"/>
      </w:pPr>
      <w:r>
        <w:lastRenderedPageBreak/>
        <w:t>055  Love Rummy</w:t>
      </w:r>
    </w:p>
    <w:p w14:paraId="347077B5" w14:textId="77777777" w:rsidR="00EF4A0F" w:rsidRDefault="0082389C">
      <w:pPr>
        <w:pStyle w:val="Heading2"/>
      </w:pPr>
      <w:r>
        <w:t>What is it</w:t>
      </w:r>
    </w:p>
    <w:p w14:paraId="59AD2BAD" w14:textId="77777777" w:rsidR="00EF4A0F" w:rsidRDefault="0082389C">
      <w:r>
        <w:t>Love Rummy is a rummy-labelled name from the supplied collection. The label sugges</w:t>
      </w:r>
      <w:r>
        <w:t>ts a card-game app or a page about rummy, but it does not establish a particular developer or current product. The explanation below describes a common rummy format conditionally; the app’s own rule sheet must identify the version actually available.</w:t>
      </w:r>
    </w:p>
    <w:p w14:paraId="63716C47" w14:textId="77777777" w:rsidR="00EF4A0F" w:rsidRDefault="0082389C">
      <w:pPr>
        <w:pStyle w:val="Heading2"/>
      </w:pPr>
      <w:r>
        <w:t xml:space="preserve">Name </w:t>
      </w:r>
      <w:r>
        <w:t>specific clarification</w:t>
      </w:r>
    </w:p>
    <w:p w14:paraId="1153D73B" w14:textId="77777777" w:rsidR="00EF4A0F" w:rsidRDefault="0082389C">
      <w:r>
        <w:t>Similar names can belong to unrelated listings. Match the exact publisher and product identifier before applying a tutorial, review or support instruction found elsewhere.</w:t>
      </w:r>
    </w:p>
    <w:p w14:paraId="5874BA70" w14:textId="77777777" w:rsidR="00EF4A0F" w:rsidRDefault="0082389C">
      <w:pPr>
        <w:pStyle w:val="Heading2"/>
      </w:pPr>
      <w:r>
        <w:t>How to play</w:t>
      </w:r>
    </w:p>
    <w:p w14:paraId="112149E2" w14:textId="77777777" w:rsidR="00EF4A0F" w:rsidRDefault="0082389C">
      <w:r>
        <w:t>If a 13-card Indian rummy table is offered, the u</w:t>
      </w:r>
      <w:r>
        <w:t>sual aim is to organise the hand into valid sequences and sets. On a turn, draw a card and discard one, using the displayed rules to decide which combinations qualify. Work toward the required pure sequence before declaring. Check every group and the final</w:t>
      </w:r>
      <w:r>
        <w:t xml:space="preserve"> discard: a promising hand can still be an invalid declaration. Read the table’s scoring, joker and drop rules before joining, because variants differ.</w:t>
      </w:r>
    </w:p>
    <w:p w14:paraId="451C2BDB" w14:textId="77777777" w:rsidR="00EF4A0F" w:rsidRDefault="0082389C">
      <w:pPr>
        <w:pStyle w:val="Heading2"/>
      </w:pPr>
      <w:r>
        <w:t>Features to check</w:t>
      </w:r>
    </w:p>
    <w:p w14:paraId="64CB58B5" w14:textId="77777777" w:rsidR="00EF4A0F" w:rsidRDefault="0082389C">
      <w:r>
        <w:t>Look for a readable rules panel, card sorting, a clear turn indicator, declaration con</w:t>
      </w:r>
      <w:r>
        <w:t>firmation and a score explanation. These are useful evaluation points, not confirmed features of Love Rummy. If different rooms appear, compare their rules individually. Practice rooms, tournaments, languages, chat and account recovery remain unverified. A</w:t>
      </w:r>
      <w:r>
        <w:t xml:space="preserve"> rummy title alone does not prove multiplayer availability or a specific matchmaking system.</w:t>
      </w:r>
    </w:p>
    <w:p w14:paraId="68170406" w14:textId="77777777" w:rsidR="00EF4A0F" w:rsidRDefault="0082389C">
      <w:pPr>
        <w:pStyle w:val="Heading2"/>
      </w:pPr>
      <w:r>
        <w:t>Playing guidance</w:t>
      </w:r>
    </w:p>
    <w:p w14:paraId="56024613" w14:textId="77777777" w:rsidR="00EF4A0F" w:rsidRDefault="0082389C">
      <w:r>
        <w:t>In a practice hand, sort cards by suit and rank so possible runs are visible. Reconsider isolated cards as the hand changes rather than keeping th</w:t>
      </w:r>
      <w:r>
        <w:t>em solely for their face value. Use the score screen to understand a completed round. A tutorial can explain decisions, but no arrangement strategy guarantees a winning hand. If the interface loses connection, read its reconnection and timeout rules before</w:t>
      </w:r>
      <w:r>
        <w:t xml:space="preserve"> starting another round.</w:t>
      </w:r>
    </w:p>
    <w:p w14:paraId="30473652" w14:textId="77777777" w:rsidR="00EF4A0F" w:rsidRDefault="0082389C">
      <w:pPr>
        <w:pStyle w:val="Heading2"/>
      </w:pPr>
      <w:r>
        <w:t>FAQs</w:t>
      </w:r>
    </w:p>
    <w:p w14:paraId="36FBC573" w14:textId="77777777" w:rsidR="00EF4A0F" w:rsidRDefault="0082389C">
      <w:r>
        <w:t>Does Love Rummy use 13 cards? That format is a useful example, not a verified specification. Are points, pool or deals modes included? Their availability must be checked in the actual lobby. Can it run offline? Offline support</w:t>
      </w:r>
      <w:r>
        <w:t xml:space="preserve"> is unconfirmed. Is a listed bonus withdrawable? No amount, eligibility condition, conversion rule or withdrawal time has been verified. Read current terms rather than relying on a name or promotional screenshot. Where should beginners start? Use the selec</w:t>
      </w:r>
      <w:r>
        <w:t>ted mode’s own help screen and confirm its rules before beginning a round.</w:t>
      </w:r>
    </w:p>
    <w:p w14:paraId="73D2A890" w14:textId="77777777" w:rsidR="00EF4A0F" w:rsidRDefault="0082389C">
      <w:r>
        <w:br w:type="page"/>
      </w:r>
    </w:p>
    <w:p w14:paraId="739989B4" w14:textId="77777777" w:rsidR="00EF4A0F" w:rsidRDefault="0082389C">
      <w:pPr>
        <w:pStyle w:val="Heading1"/>
      </w:pPr>
      <w:r>
        <w:lastRenderedPageBreak/>
        <w:t>056  Maha Games</w:t>
      </w:r>
    </w:p>
    <w:p w14:paraId="6444C615" w14:textId="77777777" w:rsidR="00EF4A0F" w:rsidRDefault="0082389C">
      <w:pPr>
        <w:pStyle w:val="Heading2"/>
      </w:pPr>
      <w:r>
        <w:t>What is it</w:t>
      </w:r>
    </w:p>
    <w:p w14:paraId="3D701209" w14:textId="77777777" w:rsidR="00EF4A0F" w:rsidRDefault="0082389C">
      <w:r>
        <w:t>Maha Games is a game or app label supplied for this collection. Its exact product identity and current game catalogue are unverified. The wording may re</w:t>
      </w:r>
      <w:r>
        <w:t>fer to a standalone title, a multi-game lobby or a download page. Without a confirmed publisher and rule sheet, a specific genre, control system or reward model cannot responsibly be assigned to it.</w:t>
      </w:r>
    </w:p>
    <w:p w14:paraId="0F70A728" w14:textId="77777777" w:rsidR="00EF4A0F" w:rsidRDefault="0082389C">
      <w:pPr>
        <w:pStyle w:val="Heading2"/>
      </w:pPr>
      <w:r>
        <w:t>Name specific clarification</w:t>
      </w:r>
    </w:p>
    <w:p w14:paraId="6FC972BC" w14:textId="77777777" w:rsidR="00EF4A0F" w:rsidRDefault="0082389C">
      <w:r>
        <w:t xml:space="preserve">Similar names can </w:t>
      </w:r>
      <w:r>
        <w:t>belong to unrelated listings. Match the exact publisher and product identifier before applying a tutorial, review or support instruction found elsewhere.</w:t>
      </w:r>
    </w:p>
    <w:p w14:paraId="1E4381E5" w14:textId="77777777" w:rsidR="00EF4A0F" w:rsidRDefault="0082389C">
      <w:pPr>
        <w:pStyle w:val="Heading2"/>
      </w:pPr>
      <w:r>
        <w:t>How to get started</w:t>
      </w:r>
    </w:p>
    <w:p w14:paraId="1EDB01BD" w14:textId="77777777" w:rsidR="00EF4A0F" w:rsidRDefault="0082389C">
      <w:r>
        <w:t>Identify the product’s publisher and the exact mode before following gameplay instr</w:t>
      </w:r>
      <w:r>
        <w:t xml:space="preserve">uctions. Open its help or rules screen, find the objective and learn how a round starts and ends. If a free tutorial or practice mode is present, use it to learn the controls. Read the meaning of any displayed points, coins or balances. In a collection of </w:t>
      </w:r>
      <w:r>
        <w:t>games, repeat this process for each mode because one set of instructions may not apply throughout the lobby.</w:t>
      </w:r>
    </w:p>
    <w:p w14:paraId="52DE7771" w14:textId="77777777" w:rsidR="00EF4A0F" w:rsidRDefault="0082389C">
      <w:pPr>
        <w:pStyle w:val="Heading2"/>
      </w:pPr>
      <w:r>
        <w:t>Features to check</w:t>
      </w:r>
    </w:p>
    <w:p w14:paraId="3B990457" w14:textId="77777777" w:rsidR="00EF4A0F" w:rsidRDefault="0082389C">
      <w:r>
        <w:t>Useful features to evaluate include clear mode descriptions, readable controls, accessible help, a result history and understanda</w:t>
      </w:r>
      <w:r>
        <w:t>ble account settings. None is confirmed for Maha Games. Multiplayer rooms, daily tasks, language options, offline access, customer support and progress saving must be checked in the actual product. If an installation page lists a version or device requirem</w:t>
      </w:r>
      <w:r>
        <w:t>ent, confirm that it refers to the same package and publisher rather than a similarly named app.</w:t>
      </w:r>
    </w:p>
    <w:p w14:paraId="784852B9" w14:textId="77777777" w:rsidR="00EF4A0F" w:rsidRDefault="0082389C">
      <w:pPr>
        <w:pStyle w:val="Heading2"/>
      </w:pPr>
      <w:r>
        <w:t>Understanding play</w:t>
      </w:r>
    </w:p>
    <w:p w14:paraId="099A6A3D" w14:textId="77777777" w:rsidR="00EF4A0F" w:rsidRDefault="0082389C">
      <w:r>
        <w:t>A card mode may ask for combinations, a reel mode may settle symbols against a paytable, and an arcade mode may use movement or timing contr</w:t>
      </w:r>
      <w:r>
        <w:t>ols. These are examples of different game types, not a verified catalogue. Read whether results depend on player decisions, random outcomes or both. Do not infer a winning strategy, tournament structure or financial return from the name, the icon or a prom</w:t>
      </w:r>
      <w:r>
        <w:t>otional image.</w:t>
      </w:r>
    </w:p>
    <w:p w14:paraId="03EA5059" w14:textId="77777777" w:rsidR="00EF4A0F" w:rsidRDefault="0082389C">
      <w:pPr>
        <w:pStyle w:val="Heading2"/>
      </w:pPr>
      <w:r>
        <w:t>FAQs</w:t>
      </w:r>
    </w:p>
    <w:p w14:paraId="4F1923EC" w14:textId="77777777" w:rsidR="00EF4A0F" w:rsidRDefault="0082389C">
      <w:r>
        <w:t>What games are inside Maha Games? A current authenticated catalogue has not been established. Is it an Android app? The name alone does not confirm platform support. Is registration compulsory? That is unverified. Can credits be withdra</w:t>
      </w:r>
      <w:r>
        <w:t>wn? Only current balance definitions and redemption terms could establish that. No bonus value, fee, minimum withdrawal, processing time, security certification or official download URL is asserted in this entry. Where should beginners start? Use the selec</w:t>
      </w:r>
      <w:r>
        <w:t>ted mode’s own help screen and confirm its rules before beginning a round.</w:t>
      </w:r>
    </w:p>
    <w:p w14:paraId="1283FA6A" w14:textId="77777777" w:rsidR="00EF4A0F" w:rsidRDefault="0082389C">
      <w:r>
        <w:br w:type="page"/>
      </w:r>
    </w:p>
    <w:p w14:paraId="6C2A7AA3" w14:textId="77777777" w:rsidR="00EF4A0F" w:rsidRDefault="0082389C">
      <w:pPr>
        <w:pStyle w:val="Heading1"/>
      </w:pPr>
      <w:r>
        <w:lastRenderedPageBreak/>
        <w:t>057  Max Rummy</w:t>
      </w:r>
    </w:p>
    <w:p w14:paraId="34AFC005" w14:textId="77777777" w:rsidR="00EF4A0F" w:rsidRDefault="0082389C">
      <w:pPr>
        <w:pStyle w:val="Heading2"/>
      </w:pPr>
      <w:r>
        <w:t>What is it</w:t>
      </w:r>
    </w:p>
    <w:p w14:paraId="55663C95" w14:textId="77777777" w:rsidR="00EF4A0F" w:rsidRDefault="0082389C">
      <w:r>
        <w:t xml:space="preserve">Max Rummy is a rummy-labelled name from the supplied collection. The label suggests a card-game app or a page about rummy, but it does not </w:t>
      </w:r>
      <w:r>
        <w:t>establish a particular developer or current product. The explanation below describes a common rummy format conditionally; the app’s own rule sheet must identify the version actually available.</w:t>
      </w:r>
    </w:p>
    <w:p w14:paraId="4E2F05E2" w14:textId="77777777" w:rsidR="00EF4A0F" w:rsidRDefault="0082389C">
      <w:pPr>
        <w:pStyle w:val="Heading2"/>
      </w:pPr>
      <w:r>
        <w:t>Name specific clarification</w:t>
      </w:r>
    </w:p>
    <w:p w14:paraId="7D017C33" w14:textId="77777777" w:rsidR="00EF4A0F" w:rsidRDefault="0082389C">
      <w:r>
        <w:t>The source label includes a logo su</w:t>
      </w:r>
      <w:r>
        <w:t>ffix. Only the recognisable brand wording is retained; an image filename is not evidence of a functioning app.</w:t>
      </w:r>
    </w:p>
    <w:p w14:paraId="3D06AD35" w14:textId="77777777" w:rsidR="00EF4A0F" w:rsidRDefault="0082389C">
      <w:pPr>
        <w:pStyle w:val="Heading2"/>
      </w:pPr>
      <w:r>
        <w:t>How to play</w:t>
      </w:r>
    </w:p>
    <w:p w14:paraId="442FADAF" w14:textId="77777777" w:rsidR="00EF4A0F" w:rsidRDefault="0082389C">
      <w:r>
        <w:t>If a 13-card Indian rummy table is offered, the usual aim is to organise the hand into valid sequences and sets. On a turn, draw a ca</w:t>
      </w:r>
      <w:r>
        <w:t>rd and discard one, using the displayed rules to decide which combinations qualify. Work toward the required pure sequence before declaring. Check every group and the final discard: a promising hand can still be an invalid declaration. Read the table’s sco</w:t>
      </w:r>
      <w:r>
        <w:t>ring, joker and drop rules before joining, because variants differ.</w:t>
      </w:r>
    </w:p>
    <w:p w14:paraId="7426EDD6" w14:textId="77777777" w:rsidR="00EF4A0F" w:rsidRDefault="0082389C">
      <w:pPr>
        <w:pStyle w:val="Heading2"/>
      </w:pPr>
      <w:r>
        <w:t>Features to check</w:t>
      </w:r>
    </w:p>
    <w:p w14:paraId="147F0DBA" w14:textId="77777777" w:rsidR="00EF4A0F" w:rsidRDefault="0082389C">
      <w:r>
        <w:t>Look for a readable rules panel, card sorting, a clear turn indicator, declaration confirmation and a score explanation. These are useful evaluation points, not confirmed</w:t>
      </w:r>
      <w:r>
        <w:t xml:space="preserve"> features of Max Rummy. If different rooms appear, compare their rules individually. Practice rooms, tournaments, languages, chat and account recovery remain unverified. A rummy title alone does not prove multiplayer availability or a specific matchmaking </w:t>
      </w:r>
      <w:r>
        <w:t>system.</w:t>
      </w:r>
    </w:p>
    <w:p w14:paraId="693E4A19" w14:textId="77777777" w:rsidR="00EF4A0F" w:rsidRDefault="0082389C">
      <w:pPr>
        <w:pStyle w:val="Heading2"/>
      </w:pPr>
      <w:r>
        <w:t>Playing guidance</w:t>
      </w:r>
    </w:p>
    <w:p w14:paraId="15AD7D66" w14:textId="77777777" w:rsidR="00EF4A0F" w:rsidRDefault="0082389C">
      <w:r>
        <w:t>In a practice hand, sort cards by suit and rank so possible runs are visible. Reconsider isolated cards as the hand changes rather than keeping them solely for their face value. Use the score screen to understand a completed round.</w:t>
      </w:r>
      <w:r>
        <w:t xml:space="preserve"> A tutorial can explain decisions, but no arrangement strategy guarantees a winning hand. If the interface loses connection, read its reconnection and timeout rules before starting another round.</w:t>
      </w:r>
    </w:p>
    <w:p w14:paraId="3BB05D24" w14:textId="77777777" w:rsidR="00EF4A0F" w:rsidRDefault="0082389C">
      <w:pPr>
        <w:pStyle w:val="Heading2"/>
      </w:pPr>
      <w:r>
        <w:t>FAQs</w:t>
      </w:r>
    </w:p>
    <w:p w14:paraId="77F1F28F" w14:textId="77777777" w:rsidR="00EF4A0F" w:rsidRDefault="0082389C">
      <w:r>
        <w:t>Does Max Rummy use 13 cards? That format is a useful ex</w:t>
      </w:r>
      <w:r>
        <w:t>ample, not a verified specification. Are points, pool or deals modes included? Their availability must be checked in the actual lobby. Can it run offline? Offline support is unconfirmed. Is a listed bonus withdrawable? No amount, eligibility condition, con</w:t>
      </w:r>
      <w:r>
        <w:t>version rule or withdrawal time has been verified. Read current terms rather than relying on a name or promotional screenshot. Where should beginners start? Use the selected mode’s own help screen and confirm its rules before beginning a round.</w:t>
      </w:r>
    </w:p>
    <w:p w14:paraId="17F358E7" w14:textId="77777777" w:rsidR="00EF4A0F" w:rsidRDefault="0082389C">
      <w:r>
        <w:br w:type="page"/>
      </w:r>
    </w:p>
    <w:p w14:paraId="6DA6609E" w14:textId="77777777" w:rsidR="00EF4A0F" w:rsidRDefault="0082389C">
      <w:pPr>
        <w:pStyle w:val="Heading1"/>
      </w:pPr>
      <w:r>
        <w:lastRenderedPageBreak/>
        <w:t xml:space="preserve">058  MBM </w:t>
      </w:r>
      <w:r>
        <w:t>Bet</w:t>
      </w:r>
    </w:p>
    <w:p w14:paraId="22D59146" w14:textId="77777777" w:rsidR="00EF4A0F" w:rsidRDefault="0082389C">
      <w:pPr>
        <w:pStyle w:val="Heading2"/>
      </w:pPr>
      <w:r>
        <w:t>What is it</w:t>
      </w:r>
    </w:p>
    <w:p w14:paraId="7632F847" w14:textId="77777777" w:rsidR="00EF4A0F" w:rsidRDefault="0082389C">
      <w:r>
        <w:t>MBM Bet is a game or app label supplied for this collection. Its exact product identity and current game catalogue are unverified. The wording may refer to a standalone title, a multi-game lobby or a download page. Without a confirmed publis</w:t>
      </w:r>
      <w:r>
        <w:t>her and rule sheet, a specific genre, control system or reward model cannot responsibly be assigned to it.</w:t>
      </w:r>
    </w:p>
    <w:p w14:paraId="1C6BB16F" w14:textId="77777777" w:rsidR="00EF4A0F" w:rsidRDefault="0082389C">
      <w:pPr>
        <w:pStyle w:val="Heading2"/>
      </w:pPr>
      <w:r>
        <w:t>Name specific clarification</w:t>
      </w:r>
    </w:p>
    <w:p w14:paraId="6A82A9B1" w14:textId="77777777" w:rsidR="00EF4A0F" w:rsidRDefault="0082389C">
      <w:r>
        <w:t>The word Bet does not establish sports markets or casino modes. If an event market is offered, its event, selection, pric</w:t>
      </w:r>
      <w:r>
        <w:t>e and settlement rules need a separate explanation.</w:t>
      </w:r>
    </w:p>
    <w:p w14:paraId="31B4D83F" w14:textId="77777777" w:rsidR="00EF4A0F" w:rsidRDefault="0082389C">
      <w:pPr>
        <w:pStyle w:val="Heading2"/>
      </w:pPr>
      <w:r>
        <w:t>How to get started</w:t>
      </w:r>
    </w:p>
    <w:p w14:paraId="01D8C6C7" w14:textId="77777777" w:rsidR="00EF4A0F" w:rsidRDefault="0082389C">
      <w:r>
        <w:t xml:space="preserve">Identify the product’s publisher and the exact mode before following gameplay instructions. Open its help or rules screen, find the objective and learn how a round starts and ends. If </w:t>
      </w:r>
      <w:r>
        <w:t>a free tutorial or practice mode is present, use it to learn the controls. Read the meaning of any displayed points, coins or balances. In a collection of games, repeat this process for each mode because one set of instructions may not apply throughout the</w:t>
      </w:r>
      <w:r>
        <w:t xml:space="preserve"> lobby.</w:t>
      </w:r>
    </w:p>
    <w:p w14:paraId="744E6441" w14:textId="77777777" w:rsidR="00EF4A0F" w:rsidRDefault="0082389C">
      <w:pPr>
        <w:pStyle w:val="Heading2"/>
      </w:pPr>
      <w:r>
        <w:t>Features to check</w:t>
      </w:r>
    </w:p>
    <w:p w14:paraId="7E691902" w14:textId="77777777" w:rsidR="00EF4A0F" w:rsidRDefault="0082389C">
      <w:r>
        <w:t>Useful features to evaluate include clear mode descriptions, readable controls, accessible help, a result history and understandable account settings. None is confirmed for MBM Bet. Multiplayer rooms, daily tasks, language options</w:t>
      </w:r>
      <w:r>
        <w:t>, offline access, customer support and progress saving must be checked in the actual product. If an installation page lists a version or device requirement, confirm that it refers to the same package and publisher rather than a similarly named app.</w:t>
      </w:r>
    </w:p>
    <w:p w14:paraId="20F15B30" w14:textId="77777777" w:rsidR="00EF4A0F" w:rsidRDefault="0082389C">
      <w:pPr>
        <w:pStyle w:val="Heading2"/>
      </w:pPr>
      <w:r>
        <w:t>Underst</w:t>
      </w:r>
      <w:r>
        <w:t>anding play</w:t>
      </w:r>
    </w:p>
    <w:p w14:paraId="664404D8" w14:textId="77777777" w:rsidR="00EF4A0F" w:rsidRDefault="0082389C">
      <w:r>
        <w:t>A card mode may ask for combinations, a reel mode may settle symbols against a paytable, and an arcade mode may use movement or timing controls. These are examples of different game types, not a verified catalogue. Read whether results depend o</w:t>
      </w:r>
      <w:r>
        <w:t>n player decisions, random outcomes or both. Do not infer a winning strategy, tournament structure or financial return from the name, the icon or a promotional image.</w:t>
      </w:r>
    </w:p>
    <w:p w14:paraId="5A7ACC73" w14:textId="77777777" w:rsidR="00EF4A0F" w:rsidRDefault="0082389C">
      <w:pPr>
        <w:pStyle w:val="Heading2"/>
      </w:pPr>
      <w:r>
        <w:t>FAQs</w:t>
      </w:r>
    </w:p>
    <w:p w14:paraId="34024CE4" w14:textId="77777777" w:rsidR="00EF4A0F" w:rsidRDefault="0082389C">
      <w:r>
        <w:t>What games are inside MBM Bet? A current authenticated catalogue has not been establ</w:t>
      </w:r>
      <w:r>
        <w:t>ished. Is it an Android app? The name alone does not confirm platform support. Is registration compulsory? That is unverified. Can credits be withdrawn? Only current balance definitions and redemption terms could establish that. No bonus value, fee, minimu</w:t>
      </w:r>
      <w:r>
        <w:t>m withdrawal, processing time, security certification or official download URL is asserted in this entry. Where should beginners start? Use the selected mode’s own help screen and confirm its rules before beginning a round.</w:t>
      </w:r>
    </w:p>
    <w:p w14:paraId="574C9CFF" w14:textId="77777777" w:rsidR="00EF4A0F" w:rsidRDefault="0082389C">
      <w:r>
        <w:br w:type="page"/>
      </w:r>
    </w:p>
    <w:p w14:paraId="312FB822" w14:textId="77777777" w:rsidR="00EF4A0F" w:rsidRDefault="0082389C">
      <w:pPr>
        <w:pStyle w:val="Heading1"/>
      </w:pPr>
      <w:r>
        <w:lastRenderedPageBreak/>
        <w:t>059  MDM Bet App</w:t>
      </w:r>
    </w:p>
    <w:p w14:paraId="0EB7AD7F" w14:textId="77777777" w:rsidR="00EF4A0F" w:rsidRDefault="0082389C">
      <w:pPr>
        <w:pStyle w:val="Heading2"/>
      </w:pPr>
      <w:r>
        <w:t>What is it</w:t>
      </w:r>
    </w:p>
    <w:p w14:paraId="37879D01" w14:textId="77777777" w:rsidR="00EF4A0F" w:rsidRDefault="0082389C">
      <w:r>
        <w:t>MD</w:t>
      </w:r>
      <w:r>
        <w:t xml:space="preserve">M Bet App is a game or app label supplied for this collection. Its exact product identity and current game catalogue are unverified. The wording may refer to a standalone title, a multi-game lobby or a download page. Without a confirmed publisher and rule </w:t>
      </w:r>
      <w:r>
        <w:t>sheet, a specific genre, control system or reward model cannot responsibly be assigned to it.</w:t>
      </w:r>
    </w:p>
    <w:p w14:paraId="689F0E38" w14:textId="77777777" w:rsidR="00EF4A0F" w:rsidRDefault="0082389C">
      <w:pPr>
        <w:pStyle w:val="Heading2"/>
      </w:pPr>
      <w:r>
        <w:t>Name specific clarification</w:t>
      </w:r>
    </w:p>
    <w:p w14:paraId="38F178E6" w14:textId="77777777" w:rsidR="00EF4A0F" w:rsidRDefault="0082389C">
      <w:r>
        <w:t>The source label includes a logo suffix. Only the recognisable brand wording is retained; an image filename is not evidence of a funct</w:t>
      </w:r>
      <w:r>
        <w:t>ioning app.</w:t>
      </w:r>
    </w:p>
    <w:p w14:paraId="22B7E161" w14:textId="77777777" w:rsidR="00EF4A0F" w:rsidRDefault="0082389C">
      <w:pPr>
        <w:pStyle w:val="Heading2"/>
      </w:pPr>
      <w:r>
        <w:t>How to get started</w:t>
      </w:r>
    </w:p>
    <w:p w14:paraId="034E0735" w14:textId="77777777" w:rsidR="00EF4A0F" w:rsidRDefault="0082389C">
      <w:r>
        <w:t>Identify the product’s publisher and the exact mode before following gameplay instructions. Open its help or rules screen, find the objective and learn how a round starts and ends. If a free tutorial or practice mode is prese</w:t>
      </w:r>
      <w:r>
        <w:t>nt, use it to learn the controls. Read the meaning of any displayed points, coins or balances. In a collection of games, repeat this process for each mode because one set of instructions may not apply throughout the lobby.</w:t>
      </w:r>
    </w:p>
    <w:p w14:paraId="63771BDF" w14:textId="77777777" w:rsidR="00EF4A0F" w:rsidRDefault="0082389C">
      <w:pPr>
        <w:pStyle w:val="Heading2"/>
      </w:pPr>
      <w:r>
        <w:t>Features to check</w:t>
      </w:r>
    </w:p>
    <w:p w14:paraId="6B752CE0" w14:textId="77777777" w:rsidR="00EF4A0F" w:rsidRDefault="0082389C">
      <w:r>
        <w:t>Useful features</w:t>
      </w:r>
      <w:r>
        <w:t xml:space="preserve"> to evaluate include clear mode descriptions, readable controls, accessible help, a result history and understandable account settings. None is confirmed for MDM Bet App. Multiplayer rooms, daily tasks, language options, offline access, customer support an</w:t>
      </w:r>
      <w:r>
        <w:t>d progress saving must be checked in the actual product. If an installation page lists a version or device requirement, confirm that it refers to the same package and publisher rather than a similarly named app.</w:t>
      </w:r>
    </w:p>
    <w:p w14:paraId="09478FAE" w14:textId="77777777" w:rsidR="00EF4A0F" w:rsidRDefault="0082389C">
      <w:pPr>
        <w:pStyle w:val="Heading2"/>
      </w:pPr>
      <w:r>
        <w:t>Understanding play</w:t>
      </w:r>
    </w:p>
    <w:p w14:paraId="195FB4E5" w14:textId="77777777" w:rsidR="00EF4A0F" w:rsidRDefault="0082389C">
      <w:r>
        <w:t>A card mode may ask for c</w:t>
      </w:r>
      <w:r>
        <w:t>ombinations, a reel mode may settle symbols against a paytable, and an arcade mode may use movement or timing controls. These are examples of different game types, not a verified catalogue. Read whether results depend on player decisions, random outcomes o</w:t>
      </w:r>
      <w:r>
        <w:t>r both. Do not infer a winning strategy, tournament structure or financial return from the name, the icon or a promotional image.</w:t>
      </w:r>
    </w:p>
    <w:p w14:paraId="07AB6EE4" w14:textId="77777777" w:rsidR="00EF4A0F" w:rsidRDefault="0082389C">
      <w:pPr>
        <w:pStyle w:val="Heading2"/>
      </w:pPr>
      <w:r>
        <w:t>FAQs</w:t>
      </w:r>
    </w:p>
    <w:p w14:paraId="56C9CF0F" w14:textId="77777777" w:rsidR="00EF4A0F" w:rsidRDefault="0082389C">
      <w:r>
        <w:t xml:space="preserve">What games are inside MDM Bet App? A current authenticated catalogue has not been established. Is it an Android app? The </w:t>
      </w:r>
      <w:r>
        <w:t>name alone does not confirm platform support. Is registration compulsory? That is unverified. Can credits be withdrawn? Only current balance definitions and redemption terms could establish that. No bonus value, fee, minimum withdrawal, processing time, se</w:t>
      </w:r>
      <w:r>
        <w:t>curity certification or official download URL is asserted in this entry. Where should beginners start? Use the selected mode’s own help screen and confirm its rules before beginning a round.</w:t>
      </w:r>
    </w:p>
    <w:p w14:paraId="17194F10" w14:textId="77777777" w:rsidR="00EF4A0F" w:rsidRDefault="0082389C">
      <w:r>
        <w:br w:type="page"/>
      </w:r>
    </w:p>
    <w:p w14:paraId="40FADFC5" w14:textId="77777777" w:rsidR="00EF4A0F" w:rsidRDefault="0082389C">
      <w:pPr>
        <w:pStyle w:val="Heading1"/>
      </w:pPr>
      <w:r>
        <w:lastRenderedPageBreak/>
        <w:t>060  MkM Bet</w:t>
      </w:r>
    </w:p>
    <w:p w14:paraId="736762ED" w14:textId="77777777" w:rsidR="00EF4A0F" w:rsidRDefault="0082389C">
      <w:pPr>
        <w:pStyle w:val="Heading2"/>
      </w:pPr>
      <w:r>
        <w:t>What is it</w:t>
      </w:r>
    </w:p>
    <w:p w14:paraId="604B208C" w14:textId="77777777" w:rsidR="00EF4A0F" w:rsidRDefault="0082389C">
      <w:r>
        <w:t>MkM Bet is a game or app label supplied</w:t>
      </w:r>
      <w:r>
        <w:t xml:space="preserve"> for this collection. Its exact product identity and current game catalogue are unverified. The wording may refer to a standalone title, a multi-game lobby or a download page. Without a confirmed publisher and rule sheet, a specific genre, control system o</w:t>
      </w:r>
      <w:r>
        <w:t>r reward model cannot responsibly be assigned to it.</w:t>
      </w:r>
    </w:p>
    <w:p w14:paraId="3D2C7DD7" w14:textId="77777777" w:rsidR="00EF4A0F" w:rsidRDefault="0082389C">
      <w:pPr>
        <w:pStyle w:val="Heading2"/>
      </w:pPr>
      <w:r>
        <w:t>Name specific clarification</w:t>
      </w:r>
    </w:p>
    <w:p w14:paraId="6EE478EB" w14:textId="77777777" w:rsidR="00EF4A0F" w:rsidRDefault="0082389C">
      <w:r>
        <w:t>The word Bet does not establish sports markets or casino modes. If an event market is offered, its event, selection, price and settlement rules need a separate explanation.</w:t>
      </w:r>
    </w:p>
    <w:p w14:paraId="4DFFCB14" w14:textId="77777777" w:rsidR="00EF4A0F" w:rsidRDefault="0082389C">
      <w:pPr>
        <w:pStyle w:val="Heading2"/>
      </w:pPr>
      <w:r>
        <w:t>Ho</w:t>
      </w:r>
      <w:r>
        <w:t>w to get started</w:t>
      </w:r>
    </w:p>
    <w:p w14:paraId="691E93E8" w14:textId="77777777" w:rsidR="00EF4A0F" w:rsidRDefault="0082389C">
      <w:r>
        <w:t xml:space="preserve">Identify the product’s publisher and the exact mode before following gameplay instructions. Open its help or rules screen, find the objective and learn how a round starts and ends. If a free tutorial or practice mode is present, use it </w:t>
      </w:r>
      <w:r>
        <w:t>to learn the controls. Read the meaning of any displayed points, coins or balances. In a collection of games, repeat this process for each mode because one set of instructions may not apply throughout the lobby.</w:t>
      </w:r>
    </w:p>
    <w:p w14:paraId="551D1CB9" w14:textId="77777777" w:rsidR="00EF4A0F" w:rsidRDefault="0082389C">
      <w:pPr>
        <w:pStyle w:val="Heading2"/>
      </w:pPr>
      <w:r>
        <w:t>Features to check</w:t>
      </w:r>
    </w:p>
    <w:p w14:paraId="58E3BF32" w14:textId="77777777" w:rsidR="00EF4A0F" w:rsidRDefault="0082389C">
      <w:r>
        <w:t xml:space="preserve">Useful features to </w:t>
      </w:r>
      <w:r>
        <w:t>evaluate include clear mode descriptions, readable controls, accessible help, a result history and understandable account settings. None is confirmed for MkM Bet. Multiplayer rooms, daily tasks, language options, offline access, customer support and progre</w:t>
      </w:r>
      <w:r>
        <w:t>ss saving must be checked in the actual product. If an installation page lists a version or device requirement, confirm that it refers to the same package and publisher rather than a similarly named app.</w:t>
      </w:r>
    </w:p>
    <w:p w14:paraId="342AC0C6" w14:textId="77777777" w:rsidR="00EF4A0F" w:rsidRDefault="0082389C">
      <w:pPr>
        <w:pStyle w:val="Heading2"/>
      </w:pPr>
      <w:r>
        <w:t>Understanding play</w:t>
      </w:r>
    </w:p>
    <w:p w14:paraId="67323D13" w14:textId="77777777" w:rsidR="00EF4A0F" w:rsidRDefault="0082389C">
      <w:r>
        <w:t>A card mode may ask for combinati</w:t>
      </w:r>
      <w:r>
        <w:t xml:space="preserve">ons, a reel mode may settle symbols against a paytable, and an arcade mode may use movement or timing controls. These are examples of different game types, not a verified catalogue. Read whether results depend on player decisions, random outcomes or both. </w:t>
      </w:r>
      <w:r>
        <w:t>Do not infer a winning strategy, tournament structure or financial return from the name, the icon or a promotional image.</w:t>
      </w:r>
    </w:p>
    <w:p w14:paraId="0D5DF73E" w14:textId="77777777" w:rsidR="00EF4A0F" w:rsidRDefault="0082389C">
      <w:pPr>
        <w:pStyle w:val="Heading2"/>
      </w:pPr>
      <w:r>
        <w:t>FAQs</w:t>
      </w:r>
    </w:p>
    <w:p w14:paraId="68E2CA3B" w14:textId="77777777" w:rsidR="00EF4A0F" w:rsidRDefault="0082389C">
      <w:r>
        <w:t>What games are inside MkM Bet? A current authenticated catalogue has not been established. Is it an Android app? The name alone d</w:t>
      </w:r>
      <w:r>
        <w:t>oes not confirm platform support. Is registration compulsory? That is unverified. Can credits be withdrawn? Only current balance definitions and redemption terms could establish that. No bonus value, fee, minimum withdrawal, processing time, security certi</w:t>
      </w:r>
      <w:r>
        <w:t>fication or official download URL is asserted in this entry. Where should beginners start? Use the selected mode’s own help screen and confirm its rules before beginning a round.</w:t>
      </w:r>
    </w:p>
    <w:p w14:paraId="5F7528ED" w14:textId="77777777" w:rsidR="00EF4A0F" w:rsidRDefault="0082389C">
      <w:r>
        <w:br w:type="page"/>
      </w:r>
    </w:p>
    <w:p w14:paraId="2CAFF0BA" w14:textId="77777777" w:rsidR="00EF4A0F" w:rsidRDefault="0082389C">
      <w:pPr>
        <w:pStyle w:val="Heading1"/>
      </w:pPr>
      <w:r>
        <w:lastRenderedPageBreak/>
        <w:t>061  Money Rummy</w:t>
      </w:r>
    </w:p>
    <w:p w14:paraId="74B2E73C" w14:textId="77777777" w:rsidR="00EF4A0F" w:rsidRDefault="0082389C">
      <w:pPr>
        <w:pStyle w:val="Heading2"/>
      </w:pPr>
      <w:r>
        <w:t>What is it</w:t>
      </w:r>
    </w:p>
    <w:p w14:paraId="0E5DD692" w14:textId="77777777" w:rsidR="00EF4A0F" w:rsidRDefault="0082389C">
      <w:r>
        <w:t>Money Rummy is a rummy-labelled name from the s</w:t>
      </w:r>
      <w:r>
        <w:t>upplied collection. The label suggests a card-game app or a page about rummy, but it does not establish a particular developer or current product. The explanation below describes a common rummy format conditionally; the app’s own rule sheet must identify t</w:t>
      </w:r>
      <w:r>
        <w:t>he version actually available.</w:t>
      </w:r>
    </w:p>
    <w:p w14:paraId="40FD5690" w14:textId="77777777" w:rsidR="00EF4A0F" w:rsidRDefault="0082389C">
      <w:pPr>
        <w:pStyle w:val="Heading2"/>
      </w:pPr>
      <w:r>
        <w:t>Name specific clarification</w:t>
      </w:r>
    </w:p>
    <w:p w14:paraId="51EE9CA4" w14:textId="77777777" w:rsidR="00EF4A0F" w:rsidRDefault="0082389C">
      <w:r>
        <w:t>Similar names can belong to unrelated listings. Match the exact publisher and product identifier before applying a tutorial, review or support instruction found elsewhere.</w:t>
      </w:r>
    </w:p>
    <w:p w14:paraId="49FC209C" w14:textId="77777777" w:rsidR="00EF4A0F" w:rsidRDefault="0082389C">
      <w:pPr>
        <w:pStyle w:val="Heading2"/>
      </w:pPr>
      <w:r>
        <w:t>How to play</w:t>
      </w:r>
    </w:p>
    <w:p w14:paraId="687BE320" w14:textId="77777777" w:rsidR="00EF4A0F" w:rsidRDefault="0082389C">
      <w:r>
        <w:t xml:space="preserve">If a 13-card </w:t>
      </w:r>
      <w:r>
        <w:t>Indian rummy table is offered, the usual aim is to organise the hand into valid sequences and sets. On a turn, draw a card and discard one, using the displayed rules to decide which combinations qualify. Work toward the required pure sequence before declar</w:t>
      </w:r>
      <w:r>
        <w:t>ing. Check every group and the final discard: a promising hand can still be an invalid declaration. Read the table’s scoring, joker and drop rules before joining, because variants differ.</w:t>
      </w:r>
    </w:p>
    <w:p w14:paraId="73C53663" w14:textId="77777777" w:rsidR="00EF4A0F" w:rsidRDefault="0082389C">
      <w:pPr>
        <w:pStyle w:val="Heading2"/>
      </w:pPr>
      <w:r>
        <w:t>Features to check</w:t>
      </w:r>
    </w:p>
    <w:p w14:paraId="6FC46627" w14:textId="77777777" w:rsidR="00EF4A0F" w:rsidRDefault="0082389C">
      <w:r>
        <w:t>Look for a readable rules panel, card sorting, a c</w:t>
      </w:r>
      <w:r>
        <w:t xml:space="preserve">lear turn indicator, declaration confirmation and a score explanation. These are useful evaluation points, not confirmed features of Money Rummy. If different rooms appear, compare their rules individually. Practice rooms, tournaments, languages, chat and </w:t>
      </w:r>
      <w:r>
        <w:t>account recovery remain unverified. A rummy title alone does not prove multiplayer availability or a specific matchmaking system.</w:t>
      </w:r>
    </w:p>
    <w:p w14:paraId="5C8FDF7A" w14:textId="77777777" w:rsidR="00EF4A0F" w:rsidRDefault="0082389C">
      <w:pPr>
        <w:pStyle w:val="Heading2"/>
      </w:pPr>
      <w:r>
        <w:t>Playing guidance</w:t>
      </w:r>
    </w:p>
    <w:p w14:paraId="167D2829" w14:textId="77777777" w:rsidR="00EF4A0F" w:rsidRDefault="0082389C">
      <w:r>
        <w:t>In a practice hand, sort cards by suit and rank so possible runs are visible. Reconsider isolated cards as th</w:t>
      </w:r>
      <w:r>
        <w:t xml:space="preserve">e hand changes rather than keeping them solely for their face value. Use the score screen to understand a completed round. A tutorial can explain decisions, but no arrangement strategy guarantees a winning hand. If the interface loses connection, read its </w:t>
      </w:r>
      <w:r>
        <w:t>reconnection and timeout rules before starting another round.</w:t>
      </w:r>
    </w:p>
    <w:p w14:paraId="5A7A6264" w14:textId="77777777" w:rsidR="00EF4A0F" w:rsidRDefault="0082389C">
      <w:pPr>
        <w:pStyle w:val="Heading2"/>
      </w:pPr>
      <w:r>
        <w:t>FAQs</w:t>
      </w:r>
    </w:p>
    <w:p w14:paraId="241D8AB2" w14:textId="77777777" w:rsidR="00EF4A0F" w:rsidRDefault="0082389C">
      <w:r>
        <w:t>Does Money Rummy use 13 cards? That format is a useful example, not a verified specification. Are points, pool or deals modes included? Their availability must be checked in the actual lobb</w:t>
      </w:r>
      <w:r>
        <w:t>y. Can it run offline? Offline support is unconfirmed. Is a listed bonus withdrawable? No amount, eligibility condition, conversion rule or withdrawal time has been verified. Read current terms rather than relying on a name or promotional screenshot. Where</w:t>
      </w:r>
      <w:r>
        <w:t xml:space="preserve"> should beginners start? Use the selected mode’s own help screen and confirm its rules before beginning a round.</w:t>
      </w:r>
    </w:p>
    <w:p w14:paraId="1C5E8584" w14:textId="77777777" w:rsidR="00EF4A0F" w:rsidRDefault="0082389C">
      <w:r>
        <w:br w:type="page"/>
      </w:r>
    </w:p>
    <w:p w14:paraId="7134CAED" w14:textId="77777777" w:rsidR="00EF4A0F" w:rsidRDefault="0082389C">
      <w:pPr>
        <w:pStyle w:val="Heading1"/>
      </w:pPr>
      <w:r>
        <w:lastRenderedPageBreak/>
        <w:t>062  MOM Bet</w:t>
      </w:r>
    </w:p>
    <w:p w14:paraId="1159EC39" w14:textId="77777777" w:rsidR="00EF4A0F" w:rsidRDefault="0082389C">
      <w:pPr>
        <w:pStyle w:val="Heading2"/>
      </w:pPr>
      <w:r>
        <w:t>What is it</w:t>
      </w:r>
    </w:p>
    <w:p w14:paraId="41C7FF94" w14:textId="77777777" w:rsidR="00EF4A0F" w:rsidRDefault="0082389C">
      <w:r>
        <w:t>MOM Bet is a game or app label supplied for this collection. Its exact product identity and current game catalogue ar</w:t>
      </w:r>
      <w:r>
        <w:t>e unverified. The wording may refer to a standalone title, a multi-game lobby or a download page. Without a confirmed publisher and rule sheet, a specific genre, control system or reward model cannot responsibly be assigned to it.</w:t>
      </w:r>
    </w:p>
    <w:p w14:paraId="30A4A570" w14:textId="77777777" w:rsidR="00EF4A0F" w:rsidRDefault="0082389C">
      <w:pPr>
        <w:pStyle w:val="Heading2"/>
      </w:pPr>
      <w:r>
        <w:t>Name specific clarificati</w:t>
      </w:r>
      <w:r>
        <w:t>on</w:t>
      </w:r>
    </w:p>
    <w:p w14:paraId="376B76E8" w14:textId="77777777" w:rsidR="00EF4A0F" w:rsidRDefault="0082389C">
      <w:r>
        <w:t>The word Bet does not establish sports markets or casino modes. If an event market is offered, its event, selection, price and settlement rules need a separate explanation.</w:t>
      </w:r>
    </w:p>
    <w:p w14:paraId="30BD651E" w14:textId="77777777" w:rsidR="00EF4A0F" w:rsidRDefault="0082389C">
      <w:pPr>
        <w:pStyle w:val="Heading2"/>
      </w:pPr>
      <w:r>
        <w:t>How to get started</w:t>
      </w:r>
    </w:p>
    <w:p w14:paraId="6CDD0AA2" w14:textId="77777777" w:rsidR="00EF4A0F" w:rsidRDefault="0082389C">
      <w:r>
        <w:t>Identify the product’s publisher and the exact mode before fo</w:t>
      </w:r>
      <w:r>
        <w:t>llowing gameplay instructions. Open its help or rules screen, find the objective and learn how a round starts and ends. If a free tutorial or practice mode is present, use it to learn the controls. Read the meaning of any displayed points, coins or balance</w:t>
      </w:r>
      <w:r>
        <w:t>s. In a collection of games, repeat this process for each mode because one set of instructions may not apply throughout the lobby.</w:t>
      </w:r>
    </w:p>
    <w:p w14:paraId="76EDE7C7" w14:textId="77777777" w:rsidR="00EF4A0F" w:rsidRDefault="0082389C">
      <w:pPr>
        <w:pStyle w:val="Heading2"/>
      </w:pPr>
      <w:r>
        <w:t>Features to check</w:t>
      </w:r>
    </w:p>
    <w:p w14:paraId="1FE1B21C" w14:textId="77777777" w:rsidR="00EF4A0F" w:rsidRDefault="0082389C">
      <w:r>
        <w:t xml:space="preserve">Useful features to evaluate include clear mode descriptions, readable controls, accessible help, a </w:t>
      </w:r>
      <w:r>
        <w:t>result history and understandable account settings. None is confirmed for MOM Bet. Multiplayer rooms, daily tasks, language options, offline access, customer support and progress saving must be checked in the actual product. If an installation page lists a</w:t>
      </w:r>
      <w:r>
        <w:t xml:space="preserve"> version or device requirement, confirm that it refers to the same package and publisher rather than a similarly named app.</w:t>
      </w:r>
    </w:p>
    <w:p w14:paraId="307A968B" w14:textId="77777777" w:rsidR="00EF4A0F" w:rsidRDefault="0082389C">
      <w:pPr>
        <w:pStyle w:val="Heading2"/>
      </w:pPr>
      <w:r>
        <w:t>Understanding play</w:t>
      </w:r>
    </w:p>
    <w:p w14:paraId="69EE1914" w14:textId="77777777" w:rsidR="00EF4A0F" w:rsidRDefault="0082389C">
      <w:r>
        <w:t>A card mode may ask for combinations, a reel mode may settle symbols against a paytable, and an arcade mode may u</w:t>
      </w:r>
      <w:r>
        <w:t>se movement or timing controls. These are examples of different game types, not a verified catalogue. Read whether results depend on player decisions, random outcomes or both. Do not infer a winning strategy, tournament structure or financial return from t</w:t>
      </w:r>
      <w:r>
        <w:t>he name, the icon or a promotional image.</w:t>
      </w:r>
    </w:p>
    <w:p w14:paraId="6E44F226" w14:textId="77777777" w:rsidR="00EF4A0F" w:rsidRDefault="0082389C">
      <w:pPr>
        <w:pStyle w:val="Heading2"/>
      </w:pPr>
      <w:r>
        <w:t>FAQs</w:t>
      </w:r>
    </w:p>
    <w:p w14:paraId="660A8C7F" w14:textId="77777777" w:rsidR="00EF4A0F" w:rsidRDefault="0082389C">
      <w:r>
        <w:t>What games are inside MOM Bet? A current authenticated catalogue has not been established. Is it an Android app? The name alone does not confirm platform support. Is registration compulsory? That is unverified</w:t>
      </w:r>
      <w:r>
        <w:t>. Can credits be withdrawn? Only current balance definitions and redemption terms could establish that. No bonus value, fee, minimum withdrawal, processing time, security certification or official download URL is asserted in this entry. Where should beginn</w:t>
      </w:r>
      <w:r>
        <w:t>ers start? Use the selected mode’s own help screen and confirm its rules before beginning a round.</w:t>
      </w:r>
    </w:p>
    <w:p w14:paraId="3DBCC52B" w14:textId="77777777" w:rsidR="00EF4A0F" w:rsidRDefault="0082389C">
      <w:r>
        <w:br w:type="page"/>
      </w:r>
    </w:p>
    <w:p w14:paraId="0DE4E515" w14:textId="77777777" w:rsidR="00EF4A0F" w:rsidRDefault="0082389C">
      <w:pPr>
        <w:pStyle w:val="Heading1"/>
      </w:pPr>
      <w:r>
        <w:lastRenderedPageBreak/>
        <w:t>063  Mwm Bet APK</w:t>
      </w:r>
    </w:p>
    <w:p w14:paraId="2134FDAB" w14:textId="77777777" w:rsidR="00EF4A0F" w:rsidRDefault="0082389C">
      <w:pPr>
        <w:pStyle w:val="Heading2"/>
      </w:pPr>
      <w:r>
        <w:t>What is it</w:t>
      </w:r>
    </w:p>
    <w:p w14:paraId="08F454F4" w14:textId="77777777" w:rsidR="00EF4A0F" w:rsidRDefault="0082389C">
      <w:r>
        <w:t>Mwm Bet APK is a game or app label supplied for this collection. Its exact product identity and current game catalogue are unve</w:t>
      </w:r>
      <w:r>
        <w:t>rified. The wording may refer to a standalone title, a multi-game lobby or a download page. Without a confirmed publisher and rule sheet, a specific genre, control system or reward model cannot responsibly be assigned to it.</w:t>
      </w:r>
    </w:p>
    <w:p w14:paraId="206BC13A" w14:textId="77777777" w:rsidR="00EF4A0F" w:rsidRDefault="0082389C">
      <w:pPr>
        <w:pStyle w:val="Heading2"/>
      </w:pPr>
      <w:r>
        <w:t>Name specific clarification</w:t>
      </w:r>
    </w:p>
    <w:p w14:paraId="60E08477" w14:textId="77777777" w:rsidR="00EF4A0F" w:rsidRDefault="0082389C">
      <w:r>
        <w:t>The</w:t>
      </w:r>
      <w:r>
        <w:t xml:space="preserve"> word Bet does not establish sports markets or casino modes. If an event market is offered, its event, selection, price and settlement rules need a separate explanation.</w:t>
      </w:r>
    </w:p>
    <w:p w14:paraId="2046C47D" w14:textId="77777777" w:rsidR="00EF4A0F" w:rsidRDefault="0082389C">
      <w:pPr>
        <w:pStyle w:val="Heading2"/>
      </w:pPr>
      <w:r>
        <w:t>How to get started</w:t>
      </w:r>
    </w:p>
    <w:p w14:paraId="55ECC188" w14:textId="77777777" w:rsidR="00EF4A0F" w:rsidRDefault="0082389C">
      <w:r>
        <w:t>Identify the product’s publisher and the exact mode before followin</w:t>
      </w:r>
      <w:r>
        <w:t xml:space="preserve">g gameplay instructions. Open its help or rules screen, find the objective and learn how a round starts and ends. If a free tutorial or practice mode is present, use it to learn the controls. Read the meaning of any displayed points, coins or balances. In </w:t>
      </w:r>
      <w:r>
        <w:t>a collection of games, repeat this process for each mode because one set of instructions may not apply throughout the lobby.</w:t>
      </w:r>
    </w:p>
    <w:p w14:paraId="76C95B3D" w14:textId="77777777" w:rsidR="00EF4A0F" w:rsidRDefault="0082389C">
      <w:pPr>
        <w:pStyle w:val="Heading2"/>
      </w:pPr>
      <w:r>
        <w:t>Features to check</w:t>
      </w:r>
    </w:p>
    <w:p w14:paraId="25BE3563" w14:textId="77777777" w:rsidR="00EF4A0F" w:rsidRDefault="0082389C">
      <w:r>
        <w:t>Useful features to evaluate include clear mode descriptions, readable controls, accessible help, a result history</w:t>
      </w:r>
      <w:r>
        <w:t xml:space="preserve"> and understandable account settings. None is confirmed for Mwm Bet APK. Multiplayer rooms, daily tasks, language options, offline access, customer support and progress saving must be checked in the actual product. If an installation page lists a version o</w:t>
      </w:r>
      <w:r>
        <w:t>r device requirement, confirm that it refers to the same package and publisher rather than a similarly named app.</w:t>
      </w:r>
    </w:p>
    <w:p w14:paraId="0D12E51E" w14:textId="77777777" w:rsidR="00EF4A0F" w:rsidRDefault="0082389C">
      <w:pPr>
        <w:pStyle w:val="Heading2"/>
      </w:pPr>
      <w:r>
        <w:t>Understanding play</w:t>
      </w:r>
    </w:p>
    <w:p w14:paraId="28EC74AF" w14:textId="77777777" w:rsidR="00EF4A0F" w:rsidRDefault="0082389C">
      <w:r>
        <w:t>A card mode may ask for combinations, a reel mode may settle symbols against a paytable, and an arcade mode may use movemen</w:t>
      </w:r>
      <w:r>
        <w:t>t or timing controls. These are examples of different game types, not a verified catalogue. Read whether results depend on player decisions, random outcomes or both. Do not infer a winning strategy, tournament structure or financial return from the name, t</w:t>
      </w:r>
      <w:r>
        <w:t>he icon or a promotional image.</w:t>
      </w:r>
    </w:p>
    <w:p w14:paraId="12452DAD" w14:textId="77777777" w:rsidR="00EF4A0F" w:rsidRDefault="0082389C">
      <w:pPr>
        <w:pStyle w:val="Heading2"/>
      </w:pPr>
      <w:r>
        <w:t>FAQs</w:t>
      </w:r>
    </w:p>
    <w:p w14:paraId="02F5FFFF" w14:textId="77777777" w:rsidR="00EF4A0F" w:rsidRDefault="0082389C">
      <w:r>
        <w:t xml:space="preserve">What games are inside Mwm Bet APK? A current authenticated catalogue has not been established. Is it an Android app? The name alone does not confirm platform support. Is registration compulsory? That is unverified. Can </w:t>
      </w:r>
      <w:r>
        <w:t>credits be withdrawn? Only current balance definitions and redemption terms could establish that. No bonus value, fee, minimum withdrawal, processing time, security certification or official download URL is asserted in this entry. Where should beginners st</w:t>
      </w:r>
      <w:r>
        <w:t>art? Use the selected mode’s own help screen and confirm its rules before beginning a round.</w:t>
      </w:r>
    </w:p>
    <w:p w14:paraId="326A8B51" w14:textId="77777777" w:rsidR="00EF4A0F" w:rsidRDefault="0082389C">
      <w:r>
        <w:br w:type="page"/>
      </w:r>
    </w:p>
    <w:p w14:paraId="3C6F6650" w14:textId="77777777" w:rsidR="00EF4A0F" w:rsidRDefault="0082389C">
      <w:pPr>
        <w:pStyle w:val="Heading1"/>
      </w:pPr>
      <w:r>
        <w:lastRenderedPageBreak/>
        <w:t>064  MY 777 APK</w:t>
      </w:r>
    </w:p>
    <w:p w14:paraId="18B4EB46" w14:textId="77777777" w:rsidR="00EF4A0F" w:rsidRDefault="0082389C">
      <w:pPr>
        <w:pStyle w:val="Heading2"/>
      </w:pPr>
      <w:r>
        <w:t>What is it</w:t>
      </w:r>
    </w:p>
    <w:p w14:paraId="6FB29898" w14:textId="77777777" w:rsidR="00EF4A0F" w:rsidRDefault="0082389C">
      <w:r>
        <w:t xml:space="preserve">MY 777 APK is a game or app label supplied for this collection. Its exact product identity and current game catalogue are </w:t>
      </w:r>
      <w:r>
        <w:t>unverified. The wording may refer to a standalone title, a multi-game lobby or a download page. Without a confirmed publisher and rule sheet, a specific genre, control system or reward model cannot responsibly be assigned to it.</w:t>
      </w:r>
    </w:p>
    <w:p w14:paraId="3194F9F4" w14:textId="77777777" w:rsidR="00EF4A0F" w:rsidRDefault="0082389C">
      <w:pPr>
        <w:pStyle w:val="Heading2"/>
      </w:pPr>
      <w:r>
        <w:t>Name specific clarification</w:t>
      </w:r>
    </w:p>
    <w:p w14:paraId="3B45CD7F" w14:textId="77777777" w:rsidR="00EF4A0F" w:rsidRDefault="0082389C">
      <w:r>
        <w:t>The download-related wording does not confirm that a package is current or authentic. A file format or archive label cannot establish the developer or supported device versions.</w:t>
      </w:r>
    </w:p>
    <w:p w14:paraId="7FE96264" w14:textId="77777777" w:rsidR="00EF4A0F" w:rsidRDefault="0082389C">
      <w:pPr>
        <w:pStyle w:val="Heading2"/>
      </w:pPr>
      <w:r>
        <w:t>How to get started</w:t>
      </w:r>
    </w:p>
    <w:p w14:paraId="37708DB1" w14:textId="77777777" w:rsidR="00EF4A0F" w:rsidRDefault="0082389C">
      <w:r>
        <w:t>Identify the product’s publisher and the exact mode before</w:t>
      </w:r>
      <w:r>
        <w:t xml:space="preserve"> following gameplay instructions. Open its help or rules screen, find the objective and learn how a round starts and ends. If a free tutorial or practice mode is present, use it to learn the controls. Read the meaning of any displayed points, coins or bala</w:t>
      </w:r>
      <w:r>
        <w:t>nces. In a collection of games, repeat this process for each mode because one set of instructions may not apply throughout the lobby.</w:t>
      </w:r>
    </w:p>
    <w:p w14:paraId="73F88069" w14:textId="77777777" w:rsidR="00EF4A0F" w:rsidRDefault="0082389C">
      <w:pPr>
        <w:pStyle w:val="Heading2"/>
      </w:pPr>
      <w:r>
        <w:t>Features to check</w:t>
      </w:r>
    </w:p>
    <w:p w14:paraId="1F63366E" w14:textId="77777777" w:rsidR="00EF4A0F" w:rsidRDefault="0082389C">
      <w:r>
        <w:t xml:space="preserve">Useful features to evaluate include clear mode descriptions, readable controls, accessible help, a </w:t>
      </w:r>
      <w:r>
        <w:t>result history and understandable account settings. None is confirmed for MY 777 APK. Multiplayer rooms, daily tasks, language options, offline access, customer support and progress saving must be checked in the actual product. If an installation page list</w:t>
      </w:r>
      <w:r>
        <w:t>s a version or device requirement, confirm that it refers to the same package and publisher rather than a similarly named app.</w:t>
      </w:r>
    </w:p>
    <w:p w14:paraId="3C2BDE39" w14:textId="77777777" w:rsidR="00EF4A0F" w:rsidRDefault="0082389C">
      <w:pPr>
        <w:pStyle w:val="Heading2"/>
      </w:pPr>
      <w:r>
        <w:t>Understanding play</w:t>
      </w:r>
    </w:p>
    <w:p w14:paraId="79F8F663" w14:textId="77777777" w:rsidR="00EF4A0F" w:rsidRDefault="0082389C">
      <w:r>
        <w:t>A card mode may ask for combinations, a reel mode may settle symbols against a paytable, and an arcade mode ma</w:t>
      </w:r>
      <w:r>
        <w:t>y use movement or timing controls. These are examples of different game types, not a verified catalogue. Read whether results depend on player decisions, random outcomes or both. Do not infer a winning strategy, tournament structure or financial return fro</w:t>
      </w:r>
      <w:r>
        <w:t>m the name, the icon or a promotional image.</w:t>
      </w:r>
    </w:p>
    <w:p w14:paraId="5F113151" w14:textId="77777777" w:rsidR="00EF4A0F" w:rsidRDefault="0082389C">
      <w:pPr>
        <w:pStyle w:val="Heading2"/>
      </w:pPr>
      <w:r>
        <w:t>FAQs</w:t>
      </w:r>
    </w:p>
    <w:p w14:paraId="319DEC49" w14:textId="77777777" w:rsidR="00EF4A0F" w:rsidRDefault="0082389C">
      <w:r>
        <w:t>What games are inside MY 777 APK? A current authenticated catalogue has not been established. Is it an Android app? The name alone does not confirm platform support. Is registration compulsory? That is unve</w:t>
      </w:r>
      <w:r>
        <w:t xml:space="preserve">rified. Can credits be withdrawn? Only current balance definitions and redemption terms could establish that. No bonus value, fee, minimum withdrawal, processing time, security certification or official download URL is asserted in this entry. Where should </w:t>
      </w:r>
      <w:r>
        <w:t>beginners start? Use the selected mode’s own help screen and confirm its rules before beginning a round.</w:t>
      </w:r>
    </w:p>
    <w:p w14:paraId="127E69AA" w14:textId="77777777" w:rsidR="00EF4A0F" w:rsidRDefault="0082389C">
      <w:r>
        <w:br w:type="page"/>
      </w:r>
    </w:p>
    <w:p w14:paraId="16A85AA1" w14:textId="77777777" w:rsidR="00EF4A0F" w:rsidRDefault="0082389C">
      <w:pPr>
        <w:pStyle w:val="Heading1"/>
      </w:pPr>
      <w:r>
        <w:lastRenderedPageBreak/>
        <w:t>065  Neta VIP</w:t>
      </w:r>
    </w:p>
    <w:p w14:paraId="53A98AFC" w14:textId="77777777" w:rsidR="00EF4A0F" w:rsidRDefault="0082389C">
      <w:pPr>
        <w:pStyle w:val="Heading2"/>
      </w:pPr>
      <w:r>
        <w:t>What is it</w:t>
      </w:r>
    </w:p>
    <w:p w14:paraId="2A45BDBD" w14:textId="77777777" w:rsidR="00EF4A0F" w:rsidRDefault="0082389C">
      <w:r>
        <w:t>Neta VIP is a game or app label supplied for this collection. Its exact product identity and current game catalogue are unve</w:t>
      </w:r>
      <w:r>
        <w:t>rified. The wording may refer to a standalone title, a multi-game lobby or a download page. Without a confirmed publisher and rule sheet, a specific genre, control system or reward model cannot responsibly be assigned to it.</w:t>
      </w:r>
    </w:p>
    <w:p w14:paraId="508CCD7B" w14:textId="77777777" w:rsidR="00EF4A0F" w:rsidRDefault="0082389C">
      <w:pPr>
        <w:pStyle w:val="Heading2"/>
      </w:pPr>
      <w:r>
        <w:t>Name specific clarification</w:t>
      </w:r>
    </w:p>
    <w:p w14:paraId="44B3CF02" w14:textId="77777777" w:rsidR="00EF4A0F" w:rsidRDefault="0082389C">
      <w:r>
        <w:t>VIP</w:t>
      </w:r>
      <w:r>
        <w:t xml:space="preserve"> is part of this label, not evidence of a paid tier, priority support or enhanced rewards. Any membership conditions need confirmation from the identified operator.</w:t>
      </w:r>
    </w:p>
    <w:p w14:paraId="41196C13" w14:textId="77777777" w:rsidR="00EF4A0F" w:rsidRDefault="0082389C">
      <w:pPr>
        <w:pStyle w:val="Heading2"/>
      </w:pPr>
      <w:r>
        <w:t>How to get started</w:t>
      </w:r>
    </w:p>
    <w:p w14:paraId="0753E168" w14:textId="77777777" w:rsidR="00EF4A0F" w:rsidRDefault="0082389C">
      <w:r>
        <w:t>Identify the product’s publisher and the exact mode before following gam</w:t>
      </w:r>
      <w:r>
        <w:t>eplay instructions. Open its help or rules screen, find the objective and learn how a round starts and ends. If a free tutorial or practice mode is present, use it to learn the controls. Read the meaning of any displayed points, coins or balances. In a col</w:t>
      </w:r>
      <w:r>
        <w:t>lection of games, repeat this process for each mode because one set of instructions may not apply throughout the lobby.</w:t>
      </w:r>
    </w:p>
    <w:p w14:paraId="37FB17B7" w14:textId="77777777" w:rsidR="00EF4A0F" w:rsidRDefault="0082389C">
      <w:pPr>
        <w:pStyle w:val="Heading2"/>
      </w:pPr>
      <w:r>
        <w:t>Features to check</w:t>
      </w:r>
    </w:p>
    <w:p w14:paraId="36C9A584" w14:textId="77777777" w:rsidR="00EF4A0F" w:rsidRDefault="0082389C">
      <w:r>
        <w:t xml:space="preserve">Useful features to evaluate include clear mode descriptions, readable controls, accessible help, a result history and </w:t>
      </w:r>
      <w:r>
        <w:t>understandable account settings. None is confirmed for Neta VIP. Multiplayer rooms, daily tasks, language options, offline access, customer support and progress saving must be checked in the actual product. If an installation page lists a version or device</w:t>
      </w:r>
      <w:r>
        <w:t xml:space="preserve"> requirement, confirm that it refers to the same package and publisher rather than a similarly named app.</w:t>
      </w:r>
    </w:p>
    <w:p w14:paraId="70DF9137" w14:textId="77777777" w:rsidR="00EF4A0F" w:rsidRDefault="0082389C">
      <w:pPr>
        <w:pStyle w:val="Heading2"/>
      </w:pPr>
      <w:r>
        <w:t>Understanding play</w:t>
      </w:r>
    </w:p>
    <w:p w14:paraId="4BD2EA22" w14:textId="77777777" w:rsidR="00EF4A0F" w:rsidRDefault="0082389C">
      <w:r>
        <w:t>A card mode may ask for combinations, a reel mode may settle symbols against a paytable, and an arcade mode may use movement or tim</w:t>
      </w:r>
      <w:r>
        <w:t xml:space="preserve">ing controls. These are examples of different game types, not a verified catalogue. Read whether results depend on player decisions, random outcomes or both. Do not infer a winning strategy, tournament structure or financial return from the name, the icon </w:t>
      </w:r>
      <w:r>
        <w:t>or a promotional image.</w:t>
      </w:r>
    </w:p>
    <w:p w14:paraId="756CFDA1" w14:textId="77777777" w:rsidR="00EF4A0F" w:rsidRDefault="0082389C">
      <w:pPr>
        <w:pStyle w:val="Heading2"/>
      </w:pPr>
      <w:r>
        <w:t>FAQs</w:t>
      </w:r>
    </w:p>
    <w:p w14:paraId="714AFD2D" w14:textId="77777777" w:rsidR="00EF4A0F" w:rsidRDefault="0082389C">
      <w:r>
        <w:t xml:space="preserve">What games are inside Neta VIP? A current authenticated catalogue has not been established. Is it an Android app? The name alone does not confirm platform support. Is registration compulsory? That is unverified. Can credits be </w:t>
      </w:r>
      <w:r>
        <w:t>withdrawn? Only current balance definitions and redemption terms could establish that. No bonus value, fee, minimum withdrawal, processing time, security certification or official download URL is asserted in this entry. Where should beginners start? Use th</w:t>
      </w:r>
      <w:r>
        <w:t>e selected mode’s own help screen and confirm its rules before beginning a round.</w:t>
      </w:r>
    </w:p>
    <w:p w14:paraId="64DF9291" w14:textId="77777777" w:rsidR="00EF4A0F" w:rsidRDefault="0082389C">
      <w:r>
        <w:br w:type="page"/>
      </w:r>
    </w:p>
    <w:p w14:paraId="7006C22E" w14:textId="77777777" w:rsidR="00EF4A0F" w:rsidRDefault="0082389C">
      <w:pPr>
        <w:pStyle w:val="Heading1"/>
      </w:pPr>
      <w:r>
        <w:lastRenderedPageBreak/>
        <w:t>066  New Yono App</w:t>
      </w:r>
    </w:p>
    <w:p w14:paraId="4E544211" w14:textId="77777777" w:rsidR="00EF4A0F" w:rsidRDefault="0082389C">
      <w:pPr>
        <w:pStyle w:val="Heading2"/>
      </w:pPr>
      <w:r>
        <w:t>What is it</w:t>
      </w:r>
    </w:p>
    <w:p w14:paraId="11775AA0" w14:textId="77777777" w:rsidR="00EF4A0F" w:rsidRDefault="0082389C">
      <w:r>
        <w:t>New Yono App is a game or app label supplied for this collection. Its exact product identity and current game catalogue are unverified. The wor</w:t>
      </w:r>
      <w:r>
        <w:t>ding may refer to a standalone title, a multi-game lobby or a download page. Without a confirmed publisher and rule sheet, a specific genre, control system or reward model cannot responsibly be assigned to it.</w:t>
      </w:r>
    </w:p>
    <w:p w14:paraId="2ADC5470" w14:textId="77777777" w:rsidR="00EF4A0F" w:rsidRDefault="0082389C">
      <w:pPr>
        <w:pStyle w:val="Heading2"/>
      </w:pPr>
      <w:r>
        <w:t>Name specific clarification</w:t>
      </w:r>
    </w:p>
    <w:p w14:paraId="61A01BE3" w14:textId="77777777" w:rsidR="00EF4A0F" w:rsidRDefault="0082389C">
      <w:r>
        <w:t>The Yono wording d</w:t>
      </w:r>
      <w:r>
        <w:t>oes not establish common ownership with other Yono-labelled products or any affiliation with a banking service using similar wording.</w:t>
      </w:r>
    </w:p>
    <w:p w14:paraId="565AAD14" w14:textId="77777777" w:rsidR="00EF4A0F" w:rsidRDefault="0082389C">
      <w:pPr>
        <w:pStyle w:val="Heading2"/>
      </w:pPr>
      <w:r>
        <w:t>How to get started</w:t>
      </w:r>
    </w:p>
    <w:p w14:paraId="6FAEBB65" w14:textId="77777777" w:rsidR="00EF4A0F" w:rsidRDefault="0082389C">
      <w:r>
        <w:t>Identify the product’s publisher and the exact mode before following gameplay instructions. Open its he</w:t>
      </w:r>
      <w:r>
        <w:t>lp or rules screen, find the objective and learn how a round starts and ends. If a free tutorial or practice mode is present, use it to learn the controls. Read the meaning of any displayed points, coins or balances. In a collection of games, repeat this p</w:t>
      </w:r>
      <w:r>
        <w:t>rocess for each mode because one set of instructions may not apply throughout the lobby.</w:t>
      </w:r>
    </w:p>
    <w:p w14:paraId="1D57F772" w14:textId="77777777" w:rsidR="00EF4A0F" w:rsidRDefault="0082389C">
      <w:pPr>
        <w:pStyle w:val="Heading2"/>
      </w:pPr>
      <w:r>
        <w:t>Features to check</w:t>
      </w:r>
    </w:p>
    <w:p w14:paraId="52BC9DAA" w14:textId="77777777" w:rsidR="00EF4A0F" w:rsidRDefault="0082389C">
      <w:r>
        <w:t>Useful features to evaluate include clear mode descriptions, readable controls, accessible help, a result history and understandable account settings</w:t>
      </w:r>
      <w:r>
        <w:t xml:space="preserve">. None is confirmed for New Yono App. Multiplayer rooms, daily tasks, language options, offline access, customer support and progress saving must be checked in the actual product. If an installation page lists a version or device requirement, confirm that </w:t>
      </w:r>
      <w:r>
        <w:t>it refers to the same package and publisher rather than a similarly named app.</w:t>
      </w:r>
    </w:p>
    <w:p w14:paraId="28F96703" w14:textId="77777777" w:rsidR="00EF4A0F" w:rsidRDefault="0082389C">
      <w:pPr>
        <w:pStyle w:val="Heading2"/>
      </w:pPr>
      <w:r>
        <w:t>Understanding play</w:t>
      </w:r>
    </w:p>
    <w:p w14:paraId="02F1B948" w14:textId="77777777" w:rsidR="00EF4A0F" w:rsidRDefault="0082389C">
      <w:r>
        <w:t xml:space="preserve">A card mode may ask for combinations, a reel mode may settle symbols against a paytable, and an arcade mode may use movement or timing controls. These are </w:t>
      </w:r>
      <w:r>
        <w:t>examples of different game types, not a verified catalogue. Read whether results depend on player decisions, random outcomes or both. Do not infer a winning strategy, tournament structure or financial return from the name, the icon or a promotional image.</w:t>
      </w:r>
    </w:p>
    <w:p w14:paraId="0E5DB4CF" w14:textId="77777777" w:rsidR="00EF4A0F" w:rsidRDefault="0082389C">
      <w:pPr>
        <w:pStyle w:val="Heading2"/>
      </w:pPr>
      <w:r>
        <w:t>FAQs</w:t>
      </w:r>
    </w:p>
    <w:p w14:paraId="3BEE1EC7" w14:textId="77777777" w:rsidR="00EF4A0F" w:rsidRDefault="0082389C">
      <w:r>
        <w:t>What games are inside New Yono App? A current authenticated catalogue has not been established. Is it an Android app? The name alone does not confirm platform support. Is registration compulsory? That is unverified. Can credits be withdrawn? Only curr</w:t>
      </w:r>
      <w:r>
        <w:t>ent balance definitions and redemption terms could establish that. No bonus value, fee, minimum withdrawal, processing time, security certification or official download URL is asserted in this entry. Where should beginners start? Use the selected mode’s ow</w:t>
      </w:r>
      <w:r>
        <w:t>n help screen and confirm its rules before beginning a round.</w:t>
      </w:r>
    </w:p>
    <w:p w14:paraId="391F7DE7" w14:textId="77777777" w:rsidR="00EF4A0F" w:rsidRDefault="0082389C">
      <w:r>
        <w:br w:type="page"/>
      </w:r>
    </w:p>
    <w:p w14:paraId="082DD6F2" w14:textId="77777777" w:rsidR="00EF4A0F" w:rsidRDefault="0082389C">
      <w:pPr>
        <w:pStyle w:val="Heading1"/>
      </w:pPr>
      <w:r>
        <w:lastRenderedPageBreak/>
        <w:t>067  OK Rummy</w:t>
      </w:r>
    </w:p>
    <w:p w14:paraId="619BB517" w14:textId="77777777" w:rsidR="00EF4A0F" w:rsidRDefault="0082389C">
      <w:pPr>
        <w:pStyle w:val="Heading2"/>
      </w:pPr>
      <w:r>
        <w:t>What is it</w:t>
      </w:r>
    </w:p>
    <w:p w14:paraId="2D7F0F85" w14:textId="77777777" w:rsidR="00EF4A0F" w:rsidRDefault="0082389C">
      <w:r>
        <w:t>OK Rummy is a rummy-labelled name from the supplied collection. The label suggests a card-game app or a page about rummy, but it does not establish a particular develo</w:t>
      </w:r>
      <w:r>
        <w:t>per or current product. The explanation below describes a common rummy format conditionally; the app’s own rule sheet must identify the version actually available.</w:t>
      </w:r>
    </w:p>
    <w:p w14:paraId="7E8324D3" w14:textId="77777777" w:rsidR="00EF4A0F" w:rsidRDefault="0082389C">
      <w:pPr>
        <w:pStyle w:val="Heading2"/>
      </w:pPr>
      <w:r>
        <w:t>Name specific clarification</w:t>
      </w:r>
    </w:p>
    <w:p w14:paraId="0828A5BF" w14:textId="77777777" w:rsidR="00EF4A0F" w:rsidRDefault="0082389C">
      <w:r>
        <w:t xml:space="preserve">Similar names can belong to unrelated listings. Match the exact </w:t>
      </w:r>
      <w:r>
        <w:t>publisher and product identifier before applying a tutorial, review or support instruction found elsewhere.</w:t>
      </w:r>
    </w:p>
    <w:p w14:paraId="1A6B43DD" w14:textId="77777777" w:rsidR="00EF4A0F" w:rsidRDefault="0082389C">
      <w:pPr>
        <w:pStyle w:val="Heading2"/>
      </w:pPr>
      <w:r>
        <w:t>How to play</w:t>
      </w:r>
    </w:p>
    <w:p w14:paraId="201746F6" w14:textId="77777777" w:rsidR="00EF4A0F" w:rsidRDefault="0082389C">
      <w:r>
        <w:t xml:space="preserve">If a 13-card Indian rummy table is offered, the usual aim is to organise the hand into valid sequences and sets. On a turn, draw a card </w:t>
      </w:r>
      <w:r>
        <w:t>and discard one, using the displayed rules to decide which combinations qualify. Work toward the required pure sequence before declaring. Check every group and the final discard: a promising hand can still be an invalid declaration. Read the table’s scorin</w:t>
      </w:r>
      <w:r>
        <w:t>g, joker and drop rules before joining, because variants differ.</w:t>
      </w:r>
    </w:p>
    <w:p w14:paraId="3809FE65" w14:textId="77777777" w:rsidR="00EF4A0F" w:rsidRDefault="0082389C">
      <w:pPr>
        <w:pStyle w:val="Heading2"/>
      </w:pPr>
      <w:r>
        <w:t>Features to check</w:t>
      </w:r>
    </w:p>
    <w:p w14:paraId="727136EA" w14:textId="77777777" w:rsidR="00EF4A0F" w:rsidRDefault="0082389C">
      <w:r>
        <w:t>Look for a readable rules panel, card sorting, a clear turn indicator, declaration confirmation and a score explanation. These are useful evaluation points, not confirmed fe</w:t>
      </w:r>
      <w:r>
        <w:t>atures of OK Rummy. If different rooms appear, compare their rules individually. Practice rooms, tournaments, languages, chat and account recovery remain unverified. A rummy title alone does not prove multiplayer availability or a specific matchmaking syst</w:t>
      </w:r>
      <w:r>
        <w:t>em.</w:t>
      </w:r>
    </w:p>
    <w:p w14:paraId="7C54A11F" w14:textId="77777777" w:rsidR="00EF4A0F" w:rsidRDefault="0082389C">
      <w:pPr>
        <w:pStyle w:val="Heading2"/>
      </w:pPr>
      <w:r>
        <w:t>Playing guidance</w:t>
      </w:r>
    </w:p>
    <w:p w14:paraId="55B614AD" w14:textId="77777777" w:rsidR="00EF4A0F" w:rsidRDefault="0082389C">
      <w:r>
        <w:t xml:space="preserve">In a practice hand, sort cards by suit and rank so possible runs are visible. Reconsider isolated cards as the hand changes rather than keeping them solely for their face value. Use the score screen to understand a completed </w:t>
      </w:r>
      <w:r>
        <w:t>round. A tutorial can explain decisions, but no arrangement strategy guarantees a winning hand. If the interface loses connection, read its reconnection and timeout rules before starting another round.</w:t>
      </w:r>
    </w:p>
    <w:p w14:paraId="454418C6" w14:textId="77777777" w:rsidR="00EF4A0F" w:rsidRDefault="0082389C">
      <w:pPr>
        <w:pStyle w:val="Heading2"/>
      </w:pPr>
      <w:r>
        <w:t>FAQs</w:t>
      </w:r>
    </w:p>
    <w:p w14:paraId="60773B4B" w14:textId="77777777" w:rsidR="00EF4A0F" w:rsidRDefault="0082389C">
      <w:r>
        <w:t>Does OK Rummy use 13 cards? That format is a usef</w:t>
      </w:r>
      <w:r>
        <w:t>ul example, not a verified specification. Are points, pool or deals modes included? Their availability must be checked in the actual lobby. Can it run offline? Offline support is unconfirmed. Is a listed bonus withdrawable? No amount, eligibility condition</w:t>
      </w:r>
      <w:r>
        <w:t>, conversion rule or withdrawal time has been verified. Read current terms rather than relying on a name or promotional screenshot. Where should beginners start? Use the selected mode’s own help screen and confirm its rules before beginning a round.</w:t>
      </w:r>
    </w:p>
    <w:p w14:paraId="592AA481" w14:textId="77777777" w:rsidR="00EF4A0F" w:rsidRDefault="0082389C">
      <w:r>
        <w:br w:type="page"/>
      </w:r>
    </w:p>
    <w:p w14:paraId="53F5D728" w14:textId="77777777" w:rsidR="00EF4A0F" w:rsidRDefault="0082389C">
      <w:pPr>
        <w:pStyle w:val="Heading1"/>
      </w:pPr>
      <w:r>
        <w:lastRenderedPageBreak/>
        <w:t xml:space="preserve">068 </w:t>
      </w:r>
      <w:r>
        <w:t xml:space="preserve"> RajaLuck</w:t>
      </w:r>
    </w:p>
    <w:p w14:paraId="194C01C2" w14:textId="77777777" w:rsidR="00EF4A0F" w:rsidRDefault="0082389C">
      <w:pPr>
        <w:pStyle w:val="Heading2"/>
      </w:pPr>
      <w:r>
        <w:t>What is it</w:t>
      </w:r>
    </w:p>
    <w:p w14:paraId="13EC3C5B" w14:textId="77777777" w:rsidR="00EF4A0F" w:rsidRDefault="0082389C">
      <w:r>
        <w:t>RajaLuck is a game or app label supplied for this collection. Its exact product identity and current game catalogue are unverified. The wording may refer to a standalone title, a multi-game lobby or a download page. Without a confirmed</w:t>
      </w:r>
      <w:r>
        <w:t xml:space="preserve"> publisher and rule sheet, a specific genre, control system or reward model cannot responsibly be assigned to it.</w:t>
      </w:r>
    </w:p>
    <w:p w14:paraId="68D43078" w14:textId="77777777" w:rsidR="00EF4A0F" w:rsidRDefault="0082389C">
      <w:pPr>
        <w:pStyle w:val="Heading2"/>
      </w:pPr>
      <w:r>
        <w:t>Name specific clarification</w:t>
      </w:r>
    </w:p>
    <w:p w14:paraId="2F545B63" w14:textId="77777777" w:rsidR="00EF4A0F" w:rsidRDefault="0082389C">
      <w:r>
        <w:t>Similar names can belong to unrelated listings. Match the exact publisher and product identifier before applying a</w:t>
      </w:r>
      <w:r>
        <w:t xml:space="preserve"> tutorial, review or support instruction found elsewhere.</w:t>
      </w:r>
    </w:p>
    <w:p w14:paraId="5242BF1A" w14:textId="77777777" w:rsidR="00EF4A0F" w:rsidRDefault="0082389C">
      <w:pPr>
        <w:pStyle w:val="Heading2"/>
      </w:pPr>
      <w:r>
        <w:t>How to get started</w:t>
      </w:r>
    </w:p>
    <w:p w14:paraId="65AA35FD" w14:textId="77777777" w:rsidR="00EF4A0F" w:rsidRDefault="0082389C">
      <w:r>
        <w:t>Identify the product’s publisher and the exact mode before following gameplay instructions. Open its help or rules screen, find the objective and learn how a round starts and ends</w:t>
      </w:r>
      <w:r>
        <w:t>. If a free tutorial or practice mode is present, use it to learn the controls. Read the meaning of any displayed points, coins or balances. In a collection of games, repeat this process for each mode because one set of instructions may not apply throughou</w:t>
      </w:r>
      <w:r>
        <w:t>t the lobby.</w:t>
      </w:r>
    </w:p>
    <w:p w14:paraId="4DE61A2E" w14:textId="77777777" w:rsidR="00EF4A0F" w:rsidRDefault="0082389C">
      <w:pPr>
        <w:pStyle w:val="Heading2"/>
      </w:pPr>
      <w:r>
        <w:t>Features to check</w:t>
      </w:r>
    </w:p>
    <w:p w14:paraId="0F872670" w14:textId="77777777" w:rsidR="00EF4A0F" w:rsidRDefault="0082389C">
      <w:r>
        <w:t>Useful features to evaluate include clear mode descriptions, readable controls, accessible help, a result history and understandable account settings. None is confirmed for RajaLuck. Multiplayer rooms, daily tasks, language o</w:t>
      </w:r>
      <w:r>
        <w:t>ptions, offline access, customer support and progress saving must be checked in the actual product. If an installation page lists a version or device requirement, confirm that it refers to the same package and publisher rather than a similarly named app.</w:t>
      </w:r>
    </w:p>
    <w:p w14:paraId="4EDA545A" w14:textId="77777777" w:rsidR="00EF4A0F" w:rsidRDefault="0082389C">
      <w:pPr>
        <w:pStyle w:val="Heading2"/>
      </w:pPr>
      <w:r>
        <w:t>U</w:t>
      </w:r>
      <w:r>
        <w:t>nderstanding play</w:t>
      </w:r>
    </w:p>
    <w:p w14:paraId="28E2ED58" w14:textId="77777777" w:rsidR="00EF4A0F" w:rsidRDefault="0082389C">
      <w:r>
        <w:t xml:space="preserve">A card mode may ask for combinations, a reel mode may settle symbols against a paytable, and an arcade mode may use movement or timing controls. These are examples of different game types, not a verified catalogue. Read whether </w:t>
      </w:r>
      <w:r>
        <w:t>results depend on player decisions, random outcomes or both. Do not infer a winning strategy, tournament structure or financial return from the name, the icon or a promotional image.</w:t>
      </w:r>
    </w:p>
    <w:p w14:paraId="24B80AFC" w14:textId="77777777" w:rsidR="00EF4A0F" w:rsidRDefault="0082389C">
      <w:pPr>
        <w:pStyle w:val="Heading2"/>
      </w:pPr>
      <w:r>
        <w:t>FAQs</w:t>
      </w:r>
    </w:p>
    <w:p w14:paraId="438A19FF" w14:textId="77777777" w:rsidR="00EF4A0F" w:rsidRDefault="0082389C">
      <w:r>
        <w:t>What games are inside RajaLuck? A current authenticated catalogue ha</w:t>
      </w:r>
      <w:r>
        <w:t>s not been established. Is it an Android app? The name alone does not confirm platform support. Is registration compulsory? That is unverified. Can credits be withdrawn? Only current balance definitions and redemption terms could establish that. No bonus v</w:t>
      </w:r>
      <w:r>
        <w:t>alue, fee, minimum withdrawal, processing time, security certification or official download URL is asserted in this entry. Where should beginners start? Use the selected mode’s own help screen and confirm its rules before beginning a round.</w:t>
      </w:r>
    </w:p>
    <w:p w14:paraId="24142B2C" w14:textId="77777777" w:rsidR="00EF4A0F" w:rsidRDefault="0082389C">
      <w:r>
        <w:br w:type="page"/>
      </w:r>
    </w:p>
    <w:p w14:paraId="34C9012A" w14:textId="77777777" w:rsidR="00EF4A0F" w:rsidRDefault="0082389C">
      <w:pPr>
        <w:pStyle w:val="Heading1"/>
      </w:pPr>
      <w:r>
        <w:lastRenderedPageBreak/>
        <w:t>069  rani slo</w:t>
      </w:r>
      <w:r>
        <w:t>ts apk</w:t>
      </w:r>
    </w:p>
    <w:p w14:paraId="1E3E7B5B" w14:textId="77777777" w:rsidR="00EF4A0F" w:rsidRDefault="0082389C">
      <w:pPr>
        <w:pStyle w:val="Heading2"/>
      </w:pPr>
      <w:r>
        <w:t>What is it</w:t>
      </w:r>
    </w:p>
    <w:p w14:paraId="5E0F1664" w14:textId="77777777" w:rsidR="00EF4A0F" w:rsidRDefault="0082389C">
      <w:r>
        <w:t>rani slots apk is a slots-labelled name in the supplied collection. It may identify a reel game, a collection of games or a download page; the name alone cannot resolve which. Reel layouts, providers and payment models are unverified. Thi</w:t>
      </w:r>
      <w:r>
        <w:t>s entry explains how to understand a slot interface if one is offered, without attributing a particular machine or reward system to this name.</w:t>
      </w:r>
    </w:p>
    <w:p w14:paraId="03DAED59" w14:textId="77777777" w:rsidR="00EF4A0F" w:rsidRDefault="0082389C">
      <w:pPr>
        <w:pStyle w:val="Heading2"/>
      </w:pPr>
      <w:r>
        <w:t>Name specific clarification</w:t>
      </w:r>
    </w:p>
    <w:p w14:paraId="00D01BD8" w14:textId="77777777" w:rsidR="00EF4A0F" w:rsidRDefault="0082389C">
      <w:r>
        <w:t>The download-related wording does not confirm that a package is current or authentic.</w:t>
      </w:r>
      <w:r>
        <w:t xml:space="preserve"> A file format or archive label cannot establish the developer or supported device versions.</w:t>
      </w:r>
    </w:p>
    <w:p w14:paraId="4AC8DCE6" w14:textId="77777777" w:rsidR="00EF4A0F" w:rsidRDefault="0082389C">
      <w:pPr>
        <w:pStyle w:val="Heading2"/>
      </w:pPr>
      <w:r>
        <w:t>How to play</w:t>
      </w:r>
    </w:p>
    <w:p w14:paraId="16CF3C93" w14:textId="77777777" w:rsidR="00EF4A0F" w:rsidRDefault="0082389C">
      <w:r>
        <w:t>Open the individual game’s information panel first. Read how symbols form a result, what each symbol pays and whether wins use lines, ways or another p</w:t>
      </w:r>
      <w:r>
        <w:t>attern. If a free demonstration exists, use it to learn the controls. Select the displayed play amount only after understanding it, start one round and wait for the result to settle. Compare the credited result with the paytable. A feature animation does n</w:t>
      </w:r>
      <w:r>
        <w:t>ot by itself explain the net result of the round.</w:t>
      </w:r>
    </w:p>
    <w:p w14:paraId="27538A40" w14:textId="77777777" w:rsidR="00EF4A0F" w:rsidRDefault="0082389C">
      <w:pPr>
        <w:pStyle w:val="Heading2"/>
      </w:pPr>
      <w:r>
        <w:t>Features to check</w:t>
      </w:r>
    </w:p>
    <w:p w14:paraId="4AEB9197" w14:textId="77777777" w:rsidR="00EF4A0F" w:rsidRDefault="0082389C">
      <w:r>
        <w:t>Useful details include a paytable, the game provider, a visible balance, round history, sound controls and a clear help screen. Wilds, scatters, bonus rounds, jackpots and free spins are n</w:t>
      </w:r>
      <w:r>
        <w:t>ot confirmed for rani slots apk. Check each game separately: a lobby name does not specify the mechanics of every title inside it. Device support, installation size, languages and account requirements also need current product documentation.</w:t>
      </w:r>
    </w:p>
    <w:p w14:paraId="4A3D2D9D" w14:textId="77777777" w:rsidR="00EF4A0F" w:rsidRDefault="0082389C">
      <w:pPr>
        <w:pStyle w:val="Heading2"/>
      </w:pPr>
      <w:r>
        <w:t xml:space="preserve">Understanding </w:t>
      </w:r>
      <w:r>
        <w:t>results</w:t>
      </w:r>
    </w:p>
    <w:p w14:paraId="280BBF1F" w14:textId="77777777" w:rsidR="00EF4A0F" w:rsidRDefault="0082389C">
      <w:r>
        <w:t>For a game with independently random rounds, a losing sequence does not make the next round due to win. Screen colours, tapping patterns and the time of day are not a demonstrated advantage. If a return percentage is published, it describes a stati</w:t>
      </w:r>
      <w:r>
        <w:t>stical property rather than a promised session result. No return percentage, volatility rating, testing certificate or fairness audit has been verified for this entry.</w:t>
      </w:r>
    </w:p>
    <w:p w14:paraId="65AFCEFE" w14:textId="77777777" w:rsidR="00EF4A0F" w:rsidRDefault="0082389C">
      <w:pPr>
        <w:pStyle w:val="Heading2"/>
      </w:pPr>
      <w:r>
        <w:t>FAQs</w:t>
      </w:r>
    </w:p>
    <w:p w14:paraId="24A4D219" w14:textId="77777777" w:rsidR="00EF4A0F" w:rsidRDefault="0082389C">
      <w:r>
        <w:t>Is rani slots apk one slot or an app lobby? That identity remains unresolved. Is th</w:t>
      </w:r>
      <w:r>
        <w:t>ere a jackpot? Only the actual game rules can confirm one and explain eligibility. Are free spins free of conditions? Their terms must be read; the phrase alone is insufficient. Can displayed coins be redeemed? Virtual credits and redeemable balances are d</w:t>
      </w:r>
      <w:r>
        <w:t>ifferent. No redemption value, minimum withdrawal or processing time is established here. Where should beginners start? Use the selected mode’s own help screen and confirm its rules before beginning a round.</w:t>
      </w:r>
    </w:p>
    <w:p w14:paraId="621CCB2B" w14:textId="77777777" w:rsidR="00EF4A0F" w:rsidRDefault="0082389C">
      <w:r>
        <w:br w:type="page"/>
      </w:r>
    </w:p>
    <w:p w14:paraId="05AB1268" w14:textId="77777777" w:rsidR="00EF4A0F" w:rsidRDefault="0082389C">
      <w:pPr>
        <w:pStyle w:val="Heading1"/>
      </w:pPr>
      <w:r>
        <w:lastRenderedPageBreak/>
        <w:t>070  Rumble Rummy</w:t>
      </w:r>
    </w:p>
    <w:p w14:paraId="0EEDD4D5" w14:textId="77777777" w:rsidR="00EF4A0F" w:rsidRDefault="0082389C">
      <w:pPr>
        <w:pStyle w:val="Heading2"/>
      </w:pPr>
      <w:r>
        <w:t>What is it</w:t>
      </w:r>
    </w:p>
    <w:p w14:paraId="550AB9EE" w14:textId="77777777" w:rsidR="00EF4A0F" w:rsidRDefault="0082389C">
      <w:r>
        <w:t>Rumble Rummy is a</w:t>
      </w:r>
      <w:r>
        <w:t xml:space="preserve"> rummy-labelled name from the supplied collection. The label suggests a card-game app or a page about rummy, but it does not establish a particular developer or current product. The explanation below describes a common rummy format conditionally; the app’s</w:t>
      </w:r>
      <w:r>
        <w:t xml:space="preserve"> own rule sheet must identify the version actually available.</w:t>
      </w:r>
    </w:p>
    <w:p w14:paraId="178BD567" w14:textId="77777777" w:rsidR="00EF4A0F" w:rsidRDefault="0082389C">
      <w:pPr>
        <w:pStyle w:val="Heading2"/>
      </w:pPr>
      <w:r>
        <w:t>Name specific clarification</w:t>
      </w:r>
    </w:p>
    <w:p w14:paraId="6A868025" w14:textId="77777777" w:rsidR="00EF4A0F" w:rsidRDefault="0082389C">
      <w:r>
        <w:t>Similar names can belong to unrelated listings. Match the exact publisher and product identifier before applying a tutorial, review or support instruction found elsew</w:t>
      </w:r>
      <w:r>
        <w:t>here.</w:t>
      </w:r>
    </w:p>
    <w:p w14:paraId="44EF0054" w14:textId="77777777" w:rsidR="00EF4A0F" w:rsidRDefault="0082389C">
      <w:pPr>
        <w:pStyle w:val="Heading2"/>
      </w:pPr>
      <w:r>
        <w:t>How to play</w:t>
      </w:r>
    </w:p>
    <w:p w14:paraId="1FEC7E25" w14:textId="77777777" w:rsidR="00EF4A0F" w:rsidRDefault="0082389C">
      <w:r>
        <w:t>If a 13-card Indian rummy table is offered, the usual aim is to organise the hand into valid sequences and sets. On a turn, draw a card and discard one, using the displayed rules to decide which combinations qualify. Work toward the requi</w:t>
      </w:r>
      <w:r>
        <w:t>red pure sequence before declaring. Check every group and the final discard: a promising hand can still be an invalid declaration. Read the table’s scoring, joker and drop rules before joining, because variants differ.</w:t>
      </w:r>
    </w:p>
    <w:p w14:paraId="4EB00CEF" w14:textId="77777777" w:rsidR="00EF4A0F" w:rsidRDefault="0082389C">
      <w:pPr>
        <w:pStyle w:val="Heading2"/>
      </w:pPr>
      <w:r>
        <w:t>Features to check</w:t>
      </w:r>
    </w:p>
    <w:p w14:paraId="52ED0F34" w14:textId="77777777" w:rsidR="00EF4A0F" w:rsidRDefault="0082389C">
      <w:r>
        <w:t>Look for a readable</w:t>
      </w:r>
      <w:r>
        <w:t xml:space="preserve"> rules panel, card sorting, a clear turn indicator, declaration confirmation and a score explanation. These are useful evaluation points, not confirmed features of Rumble Rummy. If different rooms appear, compare their rules individually. Practice rooms, t</w:t>
      </w:r>
      <w:r>
        <w:t>ournaments, languages, chat and account recovery remain unverified. A rummy title alone does not prove multiplayer availability or a specific matchmaking system.</w:t>
      </w:r>
    </w:p>
    <w:p w14:paraId="6B6D2AAF" w14:textId="77777777" w:rsidR="00EF4A0F" w:rsidRDefault="0082389C">
      <w:pPr>
        <w:pStyle w:val="Heading2"/>
      </w:pPr>
      <w:r>
        <w:t>Playing guidance</w:t>
      </w:r>
    </w:p>
    <w:p w14:paraId="560B71E3" w14:textId="77777777" w:rsidR="00EF4A0F" w:rsidRDefault="0082389C">
      <w:r>
        <w:t>In a practice hand, sort cards by suit and rank so possible runs are visible.</w:t>
      </w:r>
      <w:r>
        <w:t xml:space="preserve"> Reconsider isolated cards as the hand changes rather than keeping them solely for their face value. Use the score screen to understand a completed round. A tutorial can explain decisions, but no arrangement strategy guarantees a winning hand. If the inter</w:t>
      </w:r>
      <w:r>
        <w:t>face loses connection, read its reconnection and timeout rules before starting another round.</w:t>
      </w:r>
    </w:p>
    <w:p w14:paraId="101CE41D" w14:textId="77777777" w:rsidR="00EF4A0F" w:rsidRDefault="0082389C">
      <w:pPr>
        <w:pStyle w:val="Heading2"/>
      </w:pPr>
      <w:r>
        <w:t>FAQs</w:t>
      </w:r>
    </w:p>
    <w:p w14:paraId="3F67ED6C" w14:textId="77777777" w:rsidR="00EF4A0F" w:rsidRDefault="0082389C">
      <w:r>
        <w:t xml:space="preserve">Does Rumble Rummy use 13 cards? That format is a useful example, not a verified specification. Are points, pool or deals modes included? Their </w:t>
      </w:r>
      <w:r>
        <w:t>availability must be checked in the actual lobby. Can it run offline? Offline support is unconfirmed. Is a listed bonus withdrawable? No amount, eligibility condition, conversion rule or withdrawal time has been verified. Read current terms rather than rel</w:t>
      </w:r>
      <w:r>
        <w:t>ying on a name or promotional screenshot. Where should beginners start? Use the selected mode’s own help screen and confirm its rules before beginning a round.</w:t>
      </w:r>
    </w:p>
    <w:p w14:paraId="110C2D9E" w14:textId="77777777" w:rsidR="00EF4A0F" w:rsidRDefault="0082389C">
      <w:r>
        <w:br w:type="page"/>
      </w:r>
    </w:p>
    <w:p w14:paraId="1B3EB0A9" w14:textId="77777777" w:rsidR="00EF4A0F" w:rsidRDefault="0082389C">
      <w:pPr>
        <w:pStyle w:val="Heading1"/>
      </w:pPr>
      <w:r>
        <w:lastRenderedPageBreak/>
        <w:t>071  Rummy 77</w:t>
      </w:r>
    </w:p>
    <w:p w14:paraId="4F0C07F4" w14:textId="77777777" w:rsidR="00EF4A0F" w:rsidRDefault="0082389C">
      <w:pPr>
        <w:pStyle w:val="Heading2"/>
      </w:pPr>
      <w:r>
        <w:t>What is it</w:t>
      </w:r>
    </w:p>
    <w:p w14:paraId="1B99FD33" w14:textId="77777777" w:rsidR="00EF4A0F" w:rsidRDefault="0082389C">
      <w:r>
        <w:t>Rummy 77 is a rummy-labelled name from the supplied collection. The l</w:t>
      </w:r>
      <w:r>
        <w:t>abel suggests a card-game app or a page about rummy, but it does not establish a particular developer or current product. The explanation below describes a common rummy format conditionally; the app’s own rule sheet must identify the version actually avail</w:t>
      </w:r>
      <w:r>
        <w:t>able.</w:t>
      </w:r>
    </w:p>
    <w:p w14:paraId="7D935408" w14:textId="77777777" w:rsidR="00EF4A0F" w:rsidRDefault="0082389C">
      <w:pPr>
        <w:pStyle w:val="Heading2"/>
      </w:pPr>
      <w:r>
        <w:t>Name specific clarification</w:t>
      </w:r>
    </w:p>
    <w:p w14:paraId="180BB430" w14:textId="77777777" w:rsidR="00EF4A0F" w:rsidRDefault="0082389C">
      <w:r>
        <w:t>The numbers belong to the supplied title. They do not establish a release year, game count, payout multiple, round format or a relationship to another numbered app.</w:t>
      </w:r>
    </w:p>
    <w:p w14:paraId="140C63E4" w14:textId="77777777" w:rsidR="00EF4A0F" w:rsidRDefault="0082389C">
      <w:pPr>
        <w:pStyle w:val="Heading2"/>
      </w:pPr>
      <w:r>
        <w:t>How to play</w:t>
      </w:r>
    </w:p>
    <w:p w14:paraId="3A60DC1F" w14:textId="77777777" w:rsidR="00EF4A0F" w:rsidRDefault="0082389C">
      <w:r>
        <w:t xml:space="preserve">If a 13-card Indian rummy table is </w:t>
      </w:r>
      <w:r>
        <w:t>offered, the usual aim is to organise the hand into valid sequences and sets. On a turn, draw a card and discard one, using the displayed rules to decide which combinations qualify. Work toward the required pure sequence before declaring. Check every group</w:t>
      </w:r>
      <w:r>
        <w:t xml:space="preserve"> and the final discard: a promising hand can still be an invalid declaration. Read the table’s scoring, joker and drop rules before joining, because variants differ.</w:t>
      </w:r>
    </w:p>
    <w:p w14:paraId="30E9773E" w14:textId="77777777" w:rsidR="00EF4A0F" w:rsidRDefault="0082389C">
      <w:pPr>
        <w:pStyle w:val="Heading2"/>
      </w:pPr>
      <w:r>
        <w:t>Features to check</w:t>
      </w:r>
    </w:p>
    <w:p w14:paraId="0790412C" w14:textId="77777777" w:rsidR="00EF4A0F" w:rsidRDefault="0082389C">
      <w:r>
        <w:t>Look for a readable rules panel, card sorting, a clear turn indicator, d</w:t>
      </w:r>
      <w:r>
        <w:t>eclaration confirmation and a score explanation. These are useful evaluation points, not confirmed features of Rummy 77. If different rooms appear, compare their rules individually. Practice rooms, tournaments, languages, chat and account recovery remain u</w:t>
      </w:r>
      <w:r>
        <w:t>nverified. A rummy title alone does not prove multiplayer availability or a specific matchmaking system.</w:t>
      </w:r>
    </w:p>
    <w:p w14:paraId="4420D893" w14:textId="77777777" w:rsidR="00EF4A0F" w:rsidRDefault="0082389C">
      <w:pPr>
        <w:pStyle w:val="Heading2"/>
      </w:pPr>
      <w:r>
        <w:t>Playing guidance</w:t>
      </w:r>
    </w:p>
    <w:p w14:paraId="3B2163F5" w14:textId="77777777" w:rsidR="00EF4A0F" w:rsidRDefault="0082389C">
      <w:r>
        <w:t>In a practice hand, sort cards by suit and rank so possible runs are visible. Reconsider isolated cards as the hand changes rather tha</w:t>
      </w:r>
      <w:r>
        <w:t xml:space="preserve">n keeping them solely for their face value. Use the score screen to understand a completed round. A tutorial can explain decisions, but no arrangement strategy guarantees a winning hand. If the interface loses connection, read its reconnection and timeout </w:t>
      </w:r>
      <w:r>
        <w:t>rules before starting another round.</w:t>
      </w:r>
    </w:p>
    <w:p w14:paraId="0B047EB5" w14:textId="77777777" w:rsidR="00EF4A0F" w:rsidRDefault="0082389C">
      <w:pPr>
        <w:pStyle w:val="Heading2"/>
      </w:pPr>
      <w:r>
        <w:t>FAQs</w:t>
      </w:r>
    </w:p>
    <w:p w14:paraId="467D8AEB" w14:textId="77777777" w:rsidR="00EF4A0F" w:rsidRDefault="0082389C">
      <w:r>
        <w:t>Does Rummy 77 use 13 cards? That format is a useful example, not a verified specification. Are points, pool or deals modes included? Their availability must be checked in the actual lobby. Can it run offline? Offli</w:t>
      </w:r>
      <w:r>
        <w:t>ne support is unconfirmed. Is a listed bonus withdrawable? No amount, eligibility condition, conversion rule or withdrawal time has been verified. Read current terms rather than relying on a name or promotional screenshot. Where should beginners start? Use</w:t>
      </w:r>
      <w:r>
        <w:t xml:space="preserve"> the selected mode’s own help screen and confirm its rules before beginning a round.</w:t>
      </w:r>
    </w:p>
    <w:p w14:paraId="594736CE" w14:textId="77777777" w:rsidR="00EF4A0F" w:rsidRDefault="0082389C">
      <w:r>
        <w:br w:type="page"/>
      </w:r>
    </w:p>
    <w:p w14:paraId="1C0E6A15" w14:textId="77777777" w:rsidR="00EF4A0F" w:rsidRDefault="0082389C">
      <w:pPr>
        <w:pStyle w:val="Heading1"/>
      </w:pPr>
      <w:r>
        <w:lastRenderedPageBreak/>
        <w:t>072  Rummy 91</w:t>
      </w:r>
    </w:p>
    <w:p w14:paraId="70087B06" w14:textId="77777777" w:rsidR="00EF4A0F" w:rsidRDefault="0082389C">
      <w:pPr>
        <w:pStyle w:val="Heading2"/>
      </w:pPr>
      <w:r>
        <w:t>What is it</w:t>
      </w:r>
    </w:p>
    <w:p w14:paraId="10647564" w14:textId="77777777" w:rsidR="00EF4A0F" w:rsidRDefault="0082389C">
      <w:r>
        <w:t>Rummy 91 is a rummy-labelled name from the supplied collection. The label suggests a card-game app or a page about rummy, but it does not establ</w:t>
      </w:r>
      <w:r>
        <w:t>ish a particular developer or current product. The explanation below describes a common rummy format conditionally; the app’s own rule sheet must identify the version actually available.</w:t>
      </w:r>
    </w:p>
    <w:p w14:paraId="78F8397E" w14:textId="77777777" w:rsidR="00EF4A0F" w:rsidRDefault="0082389C">
      <w:pPr>
        <w:pStyle w:val="Heading2"/>
      </w:pPr>
      <w:r>
        <w:t>Name specific clarification</w:t>
      </w:r>
    </w:p>
    <w:p w14:paraId="65C29181" w14:textId="77777777" w:rsidR="00EF4A0F" w:rsidRDefault="0082389C">
      <w:r>
        <w:t>The numbers belong to the supplied title.</w:t>
      </w:r>
      <w:r>
        <w:t xml:space="preserve"> They do not establish a release year, game count, payout multiple, round format or a relationship to another numbered app.</w:t>
      </w:r>
    </w:p>
    <w:p w14:paraId="7454F014" w14:textId="77777777" w:rsidR="00EF4A0F" w:rsidRDefault="0082389C">
      <w:pPr>
        <w:pStyle w:val="Heading2"/>
      </w:pPr>
      <w:r>
        <w:t>How to play</w:t>
      </w:r>
    </w:p>
    <w:p w14:paraId="798B36E2" w14:textId="77777777" w:rsidR="00EF4A0F" w:rsidRDefault="0082389C">
      <w:r>
        <w:t>If a 13-card Indian rummy table is offered, the usual aim is to organise the hand into valid sequences and sets. On a tu</w:t>
      </w:r>
      <w:r>
        <w:t>rn, draw a card and discard one, using the displayed rules to decide which combinations qualify. Work toward the required pure sequence before declaring. Check every group and the final discard: a promising hand can still be an invalid declaration. Read th</w:t>
      </w:r>
      <w:r>
        <w:t>e table’s scoring, joker and drop rules before joining, because variants differ.</w:t>
      </w:r>
    </w:p>
    <w:p w14:paraId="6CC5739C" w14:textId="77777777" w:rsidR="00EF4A0F" w:rsidRDefault="0082389C">
      <w:pPr>
        <w:pStyle w:val="Heading2"/>
      </w:pPr>
      <w:r>
        <w:t>Features to check</w:t>
      </w:r>
    </w:p>
    <w:p w14:paraId="6DF11D15" w14:textId="77777777" w:rsidR="00EF4A0F" w:rsidRDefault="0082389C">
      <w:r>
        <w:t xml:space="preserve">Look for a readable rules panel, card sorting, a clear turn indicator, declaration confirmation and a score explanation. These are useful evaluation points, </w:t>
      </w:r>
      <w:r>
        <w:t xml:space="preserve">not confirmed features of Rummy 91. If different rooms appear, compare their rules individually. Practice rooms, tournaments, languages, chat and account recovery remain unverified. A rummy title alone does not prove multiplayer availability or a specific </w:t>
      </w:r>
      <w:r>
        <w:t>matchmaking system.</w:t>
      </w:r>
    </w:p>
    <w:p w14:paraId="55F5A0BE" w14:textId="77777777" w:rsidR="00EF4A0F" w:rsidRDefault="0082389C">
      <w:pPr>
        <w:pStyle w:val="Heading2"/>
      </w:pPr>
      <w:r>
        <w:t>Playing guidance</w:t>
      </w:r>
    </w:p>
    <w:p w14:paraId="4B248B70" w14:textId="77777777" w:rsidR="00EF4A0F" w:rsidRDefault="0082389C">
      <w:r>
        <w:t>In a practice hand, sort cards by suit and rank so possible runs are visible. Reconsider isolated cards as the hand changes rather than keeping them solely for their face value. Use the score screen to understand a comp</w:t>
      </w:r>
      <w:r>
        <w:t>leted round. A tutorial can explain decisions, but no arrangement strategy guarantees a winning hand. If the interface loses connection, read its reconnection and timeout rules before starting another round.</w:t>
      </w:r>
    </w:p>
    <w:p w14:paraId="54062F8A" w14:textId="77777777" w:rsidR="00EF4A0F" w:rsidRDefault="0082389C">
      <w:pPr>
        <w:pStyle w:val="Heading2"/>
      </w:pPr>
      <w:r>
        <w:t>FAQs</w:t>
      </w:r>
    </w:p>
    <w:p w14:paraId="0C5A9189" w14:textId="77777777" w:rsidR="00EF4A0F" w:rsidRDefault="0082389C">
      <w:r>
        <w:t xml:space="preserve">Does Rummy 91 use 13 cards? That </w:t>
      </w:r>
      <w:r>
        <w:t>format is a useful example, not a verified specification. Are points, pool or deals modes included? Their availability must be checked in the actual lobby. Can it run offline? Offline support is unconfirmed. Is a listed bonus withdrawable? No amount, eligi</w:t>
      </w:r>
      <w:r>
        <w:t>bility condition, conversion rule or withdrawal time has been verified. Read current terms rather than relying on a name or promotional screenshot. Where should beginners start? Use the selected mode’s own help screen and confirm its rules before beginning</w:t>
      </w:r>
      <w:r>
        <w:t xml:space="preserve"> a round.</w:t>
      </w:r>
    </w:p>
    <w:p w14:paraId="098DE46D" w14:textId="77777777" w:rsidR="00EF4A0F" w:rsidRDefault="0082389C">
      <w:r>
        <w:br w:type="page"/>
      </w:r>
    </w:p>
    <w:p w14:paraId="2380F128" w14:textId="77777777" w:rsidR="00EF4A0F" w:rsidRDefault="0082389C">
      <w:pPr>
        <w:pStyle w:val="Heading1"/>
      </w:pPr>
      <w:r>
        <w:lastRenderedPageBreak/>
        <w:t>073  Rummy 365</w:t>
      </w:r>
    </w:p>
    <w:p w14:paraId="24B050EB" w14:textId="77777777" w:rsidR="00EF4A0F" w:rsidRDefault="0082389C">
      <w:pPr>
        <w:pStyle w:val="Heading2"/>
      </w:pPr>
      <w:r>
        <w:t>What is it</w:t>
      </w:r>
    </w:p>
    <w:p w14:paraId="1B1D027E" w14:textId="77777777" w:rsidR="00EF4A0F" w:rsidRDefault="0082389C">
      <w:r>
        <w:t>Rummy 365 is a rummy-labelled name from the supplied collection. The label suggests a card-game app or a page about rummy, but it does not establish a particular developer or current product. The explanation below desc</w:t>
      </w:r>
      <w:r>
        <w:t>ribes a common rummy format conditionally; the app’s own rule sheet must identify the version actually available.</w:t>
      </w:r>
    </w:p>
    <w:p w14:paraId="42F55B50" w14:textId="77777777" w:rsidR="00EF4A0F" w:rsidRDefault="0082389C">
      <w:pPr>
        <w:pStyle w:val="Heading2"/>
      </w:pPr>
      <w:r>
        <w:t>Name specific clarification</w:t>
      </w:r>
    </w:p>
    <w:p w14:paraId="59BCE719" w14:textId="77777777" w:rsidR="00EF4A0F" w:rsidRDefault="0082389C">
      <w:r>
        <w:t>The numbers belong to the supplied title. They do not establish a release year, game count, payout multiple, round</w:t>
      </w:r>
      <w:r>
        <w:t xml:space="preserve"> format or a relationship to another numbered app.</w:t>
      </w:r>
    </w:p>
    <w:p w14:paraId="3EFA9E85" w14:textId="77777777" w:rsidR="00EF4A0F" w:rsidRDefault="0082389C">
      <w:pPr>
        <w:pStyle w:val="Heading2"/>
      </w:pPr>
      <w:r>
        <w:t>How to play</w:t>
      </w:r>
    </w:p>
    <w:p w14:paraId="2FA0387F" w14:textId="77777777" w:rsidR="00EF4A0F" w:rsidRDefault="0082389C">
      <w:r>
        <w:t>If a 13-card Indian rummy table is offered, the usual aim is to organise the hand into valid sequences and sets. On a turn, draw a card and discard one, using the displayed rules to decide whic</w:t>
      </w:r>
      <w:r>
        <w:t xml:space="preserve">h combinations qualify. Work toward the required pure sequence before declaring. Check every group and the final discard: a promising hand can still be an invalid declaration. Read the table’s scoring, joker and drop rules before joining, because variants </w:t>
      </w:r>
      <w:r>
        <w:t>differ.</w:t>
      </w:r>
    </w:p>
    <w:p w14:paraId="30A4345B" w14:textId="77777777" w:rsidR="00EF4A0F" w:rsidRDefault="0082389C">
      <w:pPr>
        <w:pStyle w:val="Heading2"/>
      </w:pPr>
      <w:r>
        <w:t>Features to check</w:t>
      </w:r>
    </w:p>
    <w:p w14:paraId="26796732" w14:textId="77777777" w:rsidR="00EF4A0F" w:rsidRDefault="0082389C">
      <w:r>
        <w:t>Look for a readable rules panel, card sorting, a clear turn indicator, declaration confirmation and a score explanation. These are useful evaluation points, not confirmed features of Rummy 365. If different rooms appear, compare t</w:t>
      </w:r>
      <w:r>
        <w:t>heir rules individually. Practice rooms, tournaments, languages, chat and account recovery remain unverified. A rummy title alone does not prove multiplayer availability or a specific matchmaking system.</w:t>
      </w:r>
    </w:p>
    <w:p w14:paraId="1A789E5E" w14:textId="77777777" w:rsidR="00EF4A0F" w:rsidRDefault="0082389C">
      <w:pPr>
        <w:pStyle w:val="Heading2"/>
      </w:pPr>
      <w:r>
        <w:t>Playing guidance</w:t>
      </w:r>
    </w:p>
    <w:p w14:paraId="20602E47" w14:textId="77777777" w:rsidR="00EF4A0F" w:rsidRDefault="0082389C">
      <w:r>
        <w:t>In a practice hand, sort cards by s</w:t>
      </w:r>
      <w:r>
        <w:t>uit and rank so possible runs are visible. Reconsider isolated cards as the hand changes rather than keeping them solely for their face value. Use the score screen to understand a completed round. A tutorial can explain decisions, but no arrangement strate</w:t>
      </w:r>
      <w:r>
        <w:t>gy guarantees a winning hand. If the interface loses connection, read its reconnection and timeout rules before starting another round.</w:t>
      </w:r>
    </w:p>
    <w:p w14:paraId="24DC2120" w14:textId="77777777" w:rsidR="00EF4A0F" w:rsidRDefault="0082389C">
      <w:pPr>
        <w:pStyle w:val="Heading2"/>
      </w:pPr>
      <w:r>
        <w:t>FAQs</w:t>
      </w:r>
    </w:p>
    <w:p w14:paraId="2BEF9F78" w14:textId="77777777" w:rsidR="00EF4A0F" w:rsidRDefault="0082389C">
      <w:r>
        <w:t>Does Rummy 365 use 13 cards? That format is a useful example, not a verified specification. Are points, pool or dea</w:t>
      </w:r>
      <w:r>
        <w:t>ls modes included? Their availability must be checked in the actual lobby. Can it run offline? Offline support is unconfirmed. Is a listed bonus withdrawable? No amount, eligibility condition, conversion rule or withdrawal time has been verified. Read curr</w:t>
      </w:r>
      <w:r>
        <w:t>ent terms rather than relying on a name or promotional screenshot. Where should beginners start? Use the selected mode’s own help screen and confirm its rules before beginning a round.</w:t>
      </w:r>
    </w:p>
    <w:p w14:paraId="22C58614" w14:textId="77777777" w:rsidR="00EF4A0F" w:rsidRDefault="0082389C">
      <w:r>
        <w:br w:type="page"/>
      </w:r>
    </w:p>
    <w:p w14:paraId="0EB56BAF" w14:textId="77777777" w:rsidR="00EF4A0F" w:rsidRDefault="0082389C">
      <w:pPr>
        <w:pStyle w:val="Heading1"/>
      </w:pPr>
      <w:r>
        <w:lastRenderedPageBreak/>
        <w:t>074  Rummy 888</w:t>
      </w:r>
    </w:p>
    <w:p w14:paraId="60F0D7D0" w14:textId="77777777" w:rsidR="00EF4A0F" w:rsidRDefault="0082389C">
      <w:pPr>
        <w:pStyle w:val="Heading2"/>
      </w:pPr>
      <w:r>
        <w:t>What is it</w:t>
      </w:r>
    </w:p>
    <w:p w14:paraId="12942C18" w14:textId="77777777" w:rsidR="00EF4A0F" w:rsidRDefault="0082389C">
      <w:r>
        <w:t>Rummy 888 is a rummy-labelled name from the</w:t>
      </w:r>
      <w:r>
        <w:t xml:space="preserve"> supplied collection. The label suggests a card-game app or a page about rummy, but it does not establish a particular developer or current product. The explanation below describes a common rummy format conditionally; the app’s own rule sheet must identify</w:t>
      </w:r>
      <w:r>
        <w:t xml:space="preserve"> the version actually available.</w:t>
      </w:r>
    </w:p>
    <w:p w14:paraId="596C4CEA" w14:textId="77777777" w:rsidR="00EF4A0F" w:rsidRDefault="0082389C">
      <w:pPr>
        <w:pStyle w:val="Heading2"/>
      </w:pPr>
      <w:r>
        <w:t>Name specific clarification</w:t>
      </w:r>
    </w:p>
    <w:p w14:paraId="2ACF8FB1" w14:textId="77777777" w:rsidR="00EF4A0F" w:rsidRDefault="0082389C">
      <w:r>
        <w:t>The numbers belong to the supplied title. They do not establish a release year, game count, payout multiple, round format or a relationship to another numbered app.</w:t>
      </w:r>
    </w:p>
    <w:p w14:paraId="77C8353E" w14:textId="77777777" w:rsidR="00EF4A0F" w:rsidRDefault="0082389C">
      <w:pPr>
        <w:pStyle w:val="Heading2"/>
      </w:pPr>
      <w:r>
        <w:t>How to play</w:t>
      </w:r>
    </w:p>
    <w:p w14:paraId="56AF715A" w14:textId="77777777" w:rsidR="00EF4A0F" w:rsidRDefault="0082389C">
      <w:r>
        <w:t>If a 13-card India</w:t>
      </w:r>
      <w:r>
        <w:t xml:space="preserve">n rummy table is offered, the usual aim is to organise the hand into valid sequences and sets. On a turn, draw a card and discard one, using the displayed rules to decide which combinations qualify. Work toward the required pure sequence before declaring. </w:t>
      </w:r>
      <w:r>
        <w:t>Check every group and the final discard: a promising hand can still be an invalid declaration. Read the table’s scoring, joker and drop rules before joining, because variants differ.</w:t>
      </w:r>
    </w:p>
    <w:p w14:paraId="239C5DD8" w14:textId="77777777" w:rsidR="00EF4A0F" w:rsidRDefault="0082389C">
      <w:pPr>
        <w:pStyle w:val="Heading2"/>
      </w:pPr>
      <w:r>
        <w:t>Features to check</w:t>
      </w:r>
    </w:p>
    <w:p w14:paraId="40C8DA45" w14:textId="77777777" w:rsidR="00EF4A0F" w:rsidRDefault="0082389C">
      <w:r>
        <w:t xml:space="preserve">Look for a readable rules panel, card sorting, a clear </w:t>
      </w:r>
      <w:r>
        <w:t>turn indicator, declaration confirmation and a score explanation. These are useful evaluation points, not confirmed features of Rummy 888. If different rooms appear, compare their rules individually. Practice rooms, tournaments, languages, chat and account</w:t>
      </w:r>
      <w:r>
        <w:t xml:space="preserve"> recovery remain unverified. A rummy title alone does not prove multiplayer availability or a specific matchmaking system.</w:t>
      </w:r>
    </w:p>
    <w:p w14:paraId="746A68BF" w14:textId="77777777" w:rsidR="00EF4A0F" w:rsidRDefault="0082389C">
      <w:pPr>
        <w:pStyle w:val="Heading2"/>
      </w:pPr>
      <w:r>
        <w:t>Playing guidance</w:t>
      </w:r>
    </w:p>
    <w:p w14:paraId="314165DE" w14:textId="77777777" w:rsidR="00EF4A0F" w:rsidRDefault="0082389C">
      <w:r>
        <w:t xml:space="preserve">In a practice hand, sort cards by suit and rank so possible runs are visible. Reconsider isolated cards as the hand </w:t>
      </w:r>
      <w:r>
        <w:t>changes rather than keeping them solely for their face value. Use the score screen to understand a completed round. A tutorial can explain decisions, but no arrangement strategy guarantees a winning hand. If the interface loses connection, read its reconne</w:t>
      </w:r>
      <w:r>
        <w:t>ction and timeout rules before starting another round.</w:t>
      </w:r>
    </w:p>
    <w:p w14:paraId="34EDC081" w14:textId="77777777" w:rsidR="00EF4A0F" w:rsidRDefault="0082389C">
      <w:pPr>
        <w:pStyle w:val="Heading2"/>
      </w:pPr>
      <w:r>
        <w:t>FAQs</w:t>
      </w:r>
    </w:p>
    <w:p w14:paraId="1FFED9F3" w14:textId="77777777" w:rsidR="00EF4A0F" w:rsidRDefault="0082389C">
      <w:r>
        <w:t xml:space="preserve">Does Rummy 888 use 13 cards? That format is a useful example, not a verified specification. Are points, pool or deals modes included? Their availability must be checked in the actual lobby. Can </w:t>
      </w:r>
      <w:r>
        <w:t>it run offline? Offline support is unconfirmed. Is a listed bonus withdrawable? No amount, eligibility condition, conversion rule or withdrawal time has been verified. Read current terms rather than relying on a name or promotional screenshot. Where should</w:t>
      </w:r>
      <w:r>
        <w:t xml:space="preserve"> beginners start? Use the selected mode’s own help screen and confirm its rules before beginning a round.</w:t>
      </w:r>
    </w:p>
    <w:p w14:paraId="0EFC04E4" w14:textId="77777777" w:rsidR="00EF4A0F" w:rsidRDefault="0082389C">
      <w:r>
        <w:br w:type="page"/>
      </w:r>
    </w:p>
    <w:p w14:paraId="7554487C" w14:textId="77777777" w:rsidR="00EF4A0F" w:rsidRDefault="0082389C">
      <w:pPr>
        <w:pStyle w:val="Heading1"/>
      </w:pPr>
      <w:r>
        <w:lastRenderedPageBreak/>
        <w:t>075  Rummy Ludo</w:t>
      </w:r>
    </w:p>
    <w:p w14:paraId="3D6DBCF3" w14:textId="77777777" w:rsidR="00EF4A0F" w:rsidRDefault="0082389C">
      <w:pPr>
        <w:pStyle w:val="Heading2"/>
      </w:pPr>
      <w:r>
        <w:t>What is it</w:t>
      </w:r>
    </w:p>
    <w:p w14:paraId="35F69284" w14:textId="77777777" w:rsidR="00EF4A0F" w:rsidRDefault="0082389C">
      <w:r>
        <w:t xml:space="preserve">Rummy Ludo is a rummy-labelled name from the supplied collection. The label suggests a card-game app or a page about </w:t>
      </w:r>
      <w:r>
        <w:t>rummy, but it does not establish a particular developer or current product. The explanation below describes a common rummy format conditionally; the app’s own rule sheet must identify the version actually available.</w:t>
      </w:r>
    </w:p>
    <w:p w14:paraId="4F5F9C6E" w14:textId="77777777" w:rsidR="00EF4A0F" w:rsidRDefault="0082389C">
      <w:pPr>
        <w:pStyle w:val="Heading2"/>
      </w:pPr>
      <w:r>
        <w:t>Name specific clarification</w:t>
      </w:r>
    </w:p>
    <w:p w14:paraId="220116EF" w14:textId="77777777" w:rsidR="00EF4A0F" w:rsidRDefault="0082389C">
      <w:r>
        <w:t>The combined</w:t>
      </w:r>
      <w:r>
        <w:t xml:space="preserve"> label leaves open whether rummy and Ludo are separate modes. Ludo rules should not be substituted for rummy instructions; verify each mode independently.</w:t>
      </w:r>
    </w:p>
    <w:p w14:paraId="1ED982AD" w14:textId="77777777" w:rsidR="00EF4A0F" w:rsidRDefault="0082389C">
      <w:pPr>
        <w:pStyle w:val="Heading2"/>
      </w:pPr>
      <w:r>
        <w:t>How to play</w:t>
      </w:r>
    </w:p>
    <w:p w14:paraId="1976F500" w14:textId="77777777" w:rsidR="00EF4A0F" w:rsidRDefault="0082389C">
      <w:r>
        <w:t>If a 13-card Indian rummy table is offered, the usual aim is to organise the hand into va</w:t>
      </w:r>
      <w:r>
        <w:t xml:space="preserve">lid sequences and sets. On a turn, draw a card and discard one, using the displayed rules to decide which combinations qualify. Work toward the required pure sequence before declaring. Check every group and the final discard: a promising hand can still be </w:t>
      </w:r>
      <w:r>
        <w:t>an invalid declaration. Read the table’s scoring, joker and drop rules before joining, because variants differ.</w:t>
      </w:r>
    </w:p>
    <w:p w14:paraId="03A1C5CA" w14:textId="77777777" w:rsidR="00EF4A0F" w:rsidRDefault="0082389C">
      <w:pPr>
        <w:pStyle w:val="Heading2"/>
      </w:pPr>
      <w:r>
        <w:t>Features to check</w:t>
      </w:r>
    </w:p>
    <w:p w14:paraId="702D801E" w14:textId="77777777" w:rsidR="00EF4A0F" w:rsidRDefault="0082389C">
      <w:r>
        <w:t>Look for a readable rules panel, card sorting, a clear turn indicator, declaration confirmation and a score explanation. These</w:t>
      </w:r>
      <w:r>
        <w:t xml:space="preserve"> are useful evaluation points, not confirmed features of Rummy Ludo. If different rooms appear, compare their rules individually. Practice rooms, tournaments, languages, chat and account recovery remain unverified. A rummy title alone does not prove multip</w:t>
      </w:r>
      <w:r>
        <w:t>layer availability or a specific matchmaking system.</w:t>
      </w:r>
    </w:p>
    <w:p w14:paraId="1C98DF69" w14:textId="77777777" w:rsidR="00EF4A0F" w:rsidRDefault="0082389C">
      <w:pPr>
        <w:pStyle w:val="Heading2"/>
      </w:pPr>
      <w:r>
        <w:t>Playing guidance</w:t>
      </w:r>
    </w:p>
    <w:p w14:paraId="2FBF70D3" w14:textId="77777777" w:rsidR="00EF4A0F" w:rsidRDefault="0082389C">
      <w:r>
        <w:t xml:space="preserve">In a practice hand, sort cards by suit and rank so possible runs are visible. Reconsider isolated cards as the hand changes rather than keeping them solely for their face value. Use the </w:t>
      </w:r>
      <w:r>
        <w:t>score screen to understand a completed round. A tutorial can explain decisions, but no arrangement strategy guarantees a winning hand. If the interface loses connection, read its reconnection and timeout rules before starting another round.</w:t>
      </w:r>
    </w:p>
    <w:p w14:paraId="5E581289" w14:textId="77777777" w:rsidR="00EF4A0F" w:rsidRDefault="0082389C">
      <w:pPr>
        <w:pStyle w:val="Heading2"/>
      </w:pPr>
      <w:r>
        <w:t>FAQs</w:t>
      </w:r>
    </w:p>
    <w:p w14:paraId="73CC0156" w14:textId="77777777" w:rsidR="00EF4A0F" w:rsidRDefault="0082389C">
      <w:r>
        <w:t>Does Rummy</w:t>
      </w:r>
      <w:r>
        <w:t xml:space="preserve"> Ludo use 13 cards? That format is a useful example, not a verified specification. Are points, pool or deals modes included? Their availability must be checked in the actual lobby. Can it run offline? Offline support is unconfirmed. Is a listed bonus withd</w:t>
      </w:r>
      <w:r>
        <w:t>rawable? No amount, eligibility condition, conversion rule or withdrawal time has been verified. Read current terms rather than relying on a name or promotional screenshot. Where should beginners start? Use the selected mode’s own help screen and confirm i</w:t>
      </w:r>
      <w:r>
        <w:t>ts rules before beginning a round.</w:t>
      </w:r>
    </w:p>
    <w:p w14:paraId="745C2BD6" w14:textId="77777777" w:rsidR="00EF4A0F" w:rsidRDefault="0082389C">
      <w:r>
        <w:br w:type="page"/>
      </w:r>
    </w:p>
    <w:p w14:paraId="0F0AAAA7" w14:textId="77777777" w:rsidR="00EF4A0F" w:rsidRDefault="0082389C">
      <w:pPr>
        <w:pStyle w:val="Heading1"/>
      </w:pPr>
      <w:r>
        <w:lastRenderedPageBreak/>
        <w:t>076  Rummy App</w:t>
      </w:r>
    </w:p>
    <w:p w14:paraId="27419087" w14:textId="77777777" w:rsidR="00EF4A0F" w:rsidRDefault="0082389C">
      <w:pPr>
        <w:pStyle w:val="Heading2"/>
      </w:pPr>
      <w:r>
        <w:t>What is it</w:t>
      </w:r>
    </w:p>
    <w:p w14:paraId="195245F0" w14:textId="77777777" w:rsidR="00EF4A0F" w:rsidRDefault="0082389C">
      <w:r>
        <w:t>Rummy App is a rummy-labelled name from the supplied collection. The label suggests a card-game app or a page about rummy, but it does not establish a particular developer or current product. T</w:t>
      </w:r>
      <w:r>
        <w:t>he explanation below describes a common rummy format conditionally; the app’s own rule sheet must identify the version actually available.</w:t>
      </w:r>
    </w:p>
    <w:p w14:paraId="0451D930" w14:textId="77777777" w:rsidR="00EF4A0F" w:rsidRDefault="0082389C">
      <w:pPr>
        <w:pStyle w:val="Heading2"/>
      </w:pPr>
      <w:r>
        <w:t>Name specific clarification</w:t>
      </w:r>
    </w:p>
    <w:p w14:paraId="5305C779" w14:textId="77777777" w:rsidR="00EF4A0F" w:rsidRDefault="0082389C">
      <w:r>
        <w:t>Similar names can belong to unrelated listings. Match the exact publisher and product ide</w:t>
      </w:r>
      <w:r>
        <w:t>ntifier before applying a tutorial, review or support instruction found elsewhere.</w:t>
      </w:r>
    </w:p>
    <w:p w14:paraId="1FC26046" w14:textId="77777777" w:rsidR="00EF4A0F" w:rsidRDefault="0082389C">
      <w:pPr>
        <w:pStyle w:val="Heading2"/>
      </w:pPr>
      <w:r>
        <w:t>How to play</w:t>
      </w:r>
    </w:p>
    <w:p w14:paraId="7EF425CF" w14:textId="77777777" w:rsidR="00EF4A0F" w:rsidRDefault="0082389C">
      <w:r>
        <w:t>If a 13-card Indian rummy table is offered, the usual aim is to organise the hand into valid sequences and sets. On a turn, draw a card and discard one, using th</w:t>
      </w:r>
      <w:r>
        <w:t>e displayed rules to decide which combinations qualify. Work toward the required pure sequence before declaring. Check every group and the final discard: a promising hand can still be an invalid declaration. Read the table’s scoring, joker and drop rules b</w:t>
      </w:r>
      <w:r>
        <w:t>efore joining, because variants differ.</w:t>
      </w:r>
    </w:p>
    <w:p w14:paraId="775B61DE" w14:textId="77777777" w:rsidR="00EF4A0F" w:rsidRDefault="0082389C">
      <w:pPr>
        <w:pStyle w:val="Heading2"/>
      </w:pPr>
      <w:r>
        <w:t>Features to check</w:t>
      </w:r>
    </w:p>
    <w:p w14:paraId="07C6829B" w14:textId="77777777" w:rsidR="00EF4A0F" w:rsidRDefault="0082389C">
      <w:r>
        <w:t>Look for a readable rules panel, card sorting, a clear turn indicator, declaration confirmation and a score explanation. These are useful evaluation points, not confirmed features of Rummy App. If d</w:t>
      </w:r>
      <w:r>
        <w:t>ifferent rooms appear, compare their rules individually. Practice rooms, tournaments, languages, chat and account recovery remain unverified. A rummy title alone does not prove multiplayer availability or a specific matchmaking system.</w:t>
      </w:r>
    </w:p>
    <w:p w14:paraId="658D18A6" w14:textId="77777777" w:rsidR="00EF4A0F" w:rsidRDefault="0082389C">
      <w:pPr>
        <w:pStyle w:val="Heading2"/>
      </w:pPr>
      <w:r>
        <w:t>Playing guidance</w:t>
      </w:r>
    </w:p>
    <w:p w14:paraId="70F775D0" w14:textId="77777777" w:rsidR="00EF4A0F" w:rsidRDefault="0082389C">
      <w:r>
        <w:t xml:space="preserve">In </w:t>
      </w:r>
      <w:r>
        <w:t>a practice hand, sort cards by suit and rank so possible runs are visible. Reconsider isolated cards as the hand changes rather than keeping them solely for their face value. Use the score screen to understand a completed round. A tutorial can explain deci</w:t>
      </w:r>
      <w:r>
        <w:t>sions, but no arrangement strategy guarantees a winning hand. If the interface loses connection, read its reconnection and timeout rules before starting another round.</w:t>
      </w:r>
    </w:p>
    <w:p w14:paraId="606FA0C6" w14:textId="77777777" w:rsidR="00EF4A0F" w:rsidRDefault="0082389C">
      <w:pPr>
        <w:pStyle w:val="Heading2"/>
      </w:pPr>
      <w:r>
        <w:t>FAQs</w:t>
      </w:r>
    </w:p>
    <w:p w14:paraId="3577C1A5" w14:textId="77777777" w:rsidR="00EF4A0F" w:rsidRDefault="0082389C">
      <w:r>
        <w:t>Does Rummy App use 13 cards? That format is a useful example, not a verified specif</w:t>
      </w:r>
      <w:r>
        <w:t>ication. Are points, pool or deals modes included? Their availability must be checked in the actual lobby. Can it run offline? Offline support is unconfirmed. Is a listed bonus withdrawable? No amount, eligibility condition, conversion rule or withdrawal t</w:t>
      </w:r>
      <w:r>
        <w:t>ime has been verified. Read current terms rather than relying on a name or promotional screenshot. Where should beginners start? Use the selected mode’s own help screen and confirm its rules before beginning a round.</w:t>
      </w:r>
    </w:p>
    <w:p w14:paraId="4E4C9821" w14:textId="77777777" w:rsidR="00EF4A0F" w:rsidRDefault="0082389C">
      <w:r>
        <w:br w:type="page"/>
      </w:r>
    </w:p>
    <w:p w14:paraId="6B7504E0" w14:textId="77777777" w:rsidR="00EF4A0F" w:rsidRDefault="0082389C">
      <w:pPr>
        <w:pStyle w:val="Heading1"/>
      </w:pPr>
      <w:r>
        <w:lastRenderedPageBreak/>
        <w:t>077  Rummy Yono</w:t>
      </w:r>
    </w:p>
    <w:p w14:paraId="0348EBE2" w14:textId="77777777" w:rsidR="00EF4A0F" w:rsidRDefault="0082389C">
      <w:pPr>
        <w:pStyle w:val="Heading2"/>
      </w:pPr>
      <w:r>
        <w:t>What is it</w:t>
      </w:r>
    </w:p>
    <w:p w14:paraId="1F8DDCCC" w14:textId="77777777" w:rsidR="00EF4A0F" w:rsidRDefault="0082389C">
      <w:r>
        <w:t xml:space="preserve">Rummy </w:t>
      </w:r>
      <w:r>
        <w:t xml:space="preserve">Yono is a rummy-labelled name from the supplied collection. The label suggests a card-game app or a page about rummy, but it does not establish a particular developer or current product. The explanation below describes a common rummy format conditionally; </w:t>
      </w:r>
      <w:r>
        <w:t>the app’s own rule sheet must identify the version actually available.</w:t>
      </w:r>
    </w:p>
    <w:p w14:paraId="205C5196" w14:textId="77777777" w:rsidR="00EF4A0F" w:rsidRDefault="0082389C">
      <w:pPr>
        <w:pStyle w:val="Heading2"/>
      </w:pPr>
      <w:r>
        <w:t>Name specific clarification</w:t>
      </w:r>
    </w:p>
    <w:p w14:paraId="10B298F3" w14:textId="77777777" w:rsidR="00EF4A0F" w:rsidRDefault="0082389C">
      <w:r>
        <w:t>The Yono wording does not establish common ownership with other Yono-labelled products or any affiliation with a banking service using similar wording.</w:t>
      </w:r>
    </w:p>
    <w:p w14:paraId="2EA25142" w14:textId="77777777" w:rsidR="00EF4A0F" w:rsidRDefault="0082389C">
      <w:pPr>
        <w:pStyle w:val="Heading2"/>
      </w:pPr>
      <w:r>
        <w:t>How t</w:t>
      </w:r>
      <w:r>
        <w:t>o play</w:t>
      </w:r>
    </w:p>
    <w:p w14:paraId="2414268C" w14:textId="77777777" w:rsidR="00EF4A0F" w:rsidRDefault="0082389C">
      <w:r>
        <w:t>If a 13-card Indian rummy table is offered, the usual aim is to organise the hand into valid sequences and sets. On a turn, draw a card and discard one, using the displayed rules to decide which combinations qualify. Work toward the required pure se</w:t>
      </w:r>
      <w:r>
        <w:t>quence before declaring. Check every group and the final discard: a promising hand can still be an invalid declaration. Read the table’s scoring, joker and drop rules before joining, because variants differ.</w:t>
      </w:r>
    </w:p>
    <w:p w14:paraId="34178CF8" w14:textId="77777777" w:rsidR="00EF4A0F" w:rsidRDefault="0082389C">
      <w:pPr>
        <w:pStyle w:val="Heading2"/>
      </w:pPr>
      <w:r>
        <w:t>Features to check</w:t>
      </w:r>
    </w:p>
    <w:p w14:paraId="0687E435" w14:textId="77777777" w:rsidR="00EF4A0F" w:rsidRDefault="0082389C">
      <w:r>
        <w:t>Look for a readable rules pane</w:t>
      </w:r>
      <w:r>
        <w:t>l, card sorting, a clear turn indicator, declaration confirmation and a score explanation. These are useful evaluation points, not confirmed features of Rummy Yono. If different rooms appear, compare their rules individually. Practice rooms, tournaments, l</w:t>
      </w:r>
      <w:r>
        <w:t>anguages, chat and account recovery remain unverified. A rummy title alone does not prove multiplayer availability or a specific matchmaking system.</w:t>
      </w:r>
    </w:p>
    <w:p w14:paraId="264A7E20" w14:textId="77777777" w:rsidR="00EF4A0F" w:rsidRDefault="0082389C">
      <w:pPr>
        <w:pStyle w:val="Heading2"/>
      </w:pPr>
      <w:r>
        <w:t>Playing guidance</w:t>
      </w:r>
    </w:p>
    <w:p w14:paraId="12D5664C" w14:textId="77777777" w:rsidR="00EF4A0F" w:rsidRDefault="0082389C">
      <w:r>
        <w:t>In a practice hand, sort cards by suit and rank so possible runs are visible. Reconsider i</w:t>
      </w:r>
      <w:r>
        <w:t>solated cards as the hand changes rather than keeping them solely for their face value. Use the score screen to understand a completed round. A tutorial can explain decisions, but no arrangement strategy guarantees a winning hand. If the interface loses co</w:t>
      </w:r>
      <w:r>
        <w:t>nnection, read its reconnection and timeout rules before starting another round.</w:t>
      </w:r>
    </w:p>
    <w:p w14:paraId="1FC22ED4" w14:textId="77777777" w:rsidR="00EF4A0F" w:rsidRDefault="0082389C">
      <w:pPr>
        <w:pStyle w:val="Heading2"/>
      </w:pPr>
      <w:r>
        <w:t>FAQs</w:t>
      </w:r>
    </w:p>
    <w:p w14:paraId="778B3DD9" w14:textId="77777777" w:rsidR="00EF4A0F" w:rsidRDefault="0082389C">
      <w:r>
        <w:t xml:space="preserve">Does Rummy Yono use 13 cards? That format is a useful example, not a verified specification. Are points, pool or deals modes included? Their availability must be checked </w:t>
      </w:r>
      <w:r>
        <w:t>in the actual lobby. Can it run offline? Offline support is unconfirmed. Is a listed bonus withdrawable? No amount, eligibility condition, conversion rule or withdrawal time has been verified. Read current terms rather than relying on a name or promotional</w:t>
      </w:r>
      <w:r>
        <w:t xml:space="preserve"> screenshot. Where should beginners start? Use the selected mode’s own help screen and confirm its rules before beginning a round.</w:t>
      </w:r>
    </w:p>
    <w:p w14:paraId="33D0AEEF" w14:textId="77777777" w:rsidR="00EF4A0F" w:rsidRDefault="0082389C">
      <w:r>
        <w:br w:type="page"/>
      </w:r>
    </w:p>
    <w:p w14:paraId="67D3DF76" w14:textId="77777777" w:rsidR="00EF4A0F" w:rsidRDefault="0082389C">
      <w:pPr>
        <w:pStyle w:val="Heading1"/>
      </w:pPr>
      <w:r>
        <w:lastRenderedPageBreak/>
        <w:t>078  Rummy Zip</w:t>
      </w:r>
    </w:p>
    <w:p w14:paraId="4630AD80" w14:textId="77777777" w:rsidR="00EF4A0F" w:rsidRDefault="0082389C">
      <w:pPr>
        <w:pStyle w:val="Heading2"/>
      </w:pPr>
      <w:r>
        <w:t>What is it</w:t>
      </w:r>
    </w:p>
    <w:p w14:paraId="547CD619" w14:textId="77777777" w:rsidR="00EF4A0F" w:rsidRDefault="0082389C">
      <w:r>
        <w:t>Rummy Zip is a rummy-labelled name from the supplied collection. The label suggests a card-game a</w:t>
      </w:r>
      <w:r>
        <w:t>pp or a page about rummy, but it does not establish a particular developer or current product. The explanation below describes a common rummy format conditionally; the app’s own rule sheet must identify the version actually available.</w:t>
      </w:r>
    </w:p>
    <w:p w14:paraId="542E6BAD" w14:textId="77777777" w:rsidR="00EF4A0F" w:rsidRDefault="0082389C">
      <w:pPr>
        <w:pStyle w:val="Heading2"/>
      </w:pPr>
      <w:r>
        <w:t>Name specific clarifi</w:t>
      </w:r>
      <w:r>
        <w:t>cation</w:t>
      </w:r>
    </w:p>
    <w:p w14:paraId="13E5A996" w14:textId="77777777" w:rsidR="00EF4A0F" w:rsidRDefault="0082389C">
      <w:r>
        <w:t>The download-related wording does not confirm that a package is current or authentic. A file format or archive label cannot establish the developer or supported device versions.</w:t>
      </w:r>
    </w:p>
    <w:p w14:paraId="6CA79BE2" w14:textId="77777777" w:rsidR="00EF4A0F" w:rsidRDefault="0082389C">
      <w:pPr>
        <w:pStyle w:val="Heading2"/>
      </w:pPr>
      <w:r>
        <w:t>How to play</w:t>
      </w:r>
    </w:p>
    <w:p w14:paraId="7514165F" w14:textId="77777777" w:rsidR="00EF4A0F" w:rsidRDefault="0082389C">
      <w:r>
        <w:t xml:space="preserve">If a 13-card Indian rummy table is offered, the usual </w:t>
      </w:r>
      <w:r>
        <w:t>aim is to organise the hand into valid sequences and sets. On a turn, draw a card and discard one, using the displayed rules to decide which combinations qualify. Work toward the required pure sequence before declaring. Check every group and the final disc</w:t>
      </w:r>
      <w:r>
        <w:t>ard: a promising hand can still be an invalid declaration. Read the table’s scoring, joker and drop rules before joining, because variants differ.</w:t>
      </w:r>
    </w:p>
    <w:p w14:paraId="1EAB42A9" w14:textId="77777777" w:rsidR="00EF4A0F" w:rsidRDefault="0082389C">
      <w:pPr>
        <w:pStyle w:val="Heading2"/>
      </w:pPr>
      <w:r>
        <w:t>Features to check</w:t>
      </w:r>
    </w:p>
    <w:p w14:paraId="2B290285" w14:textId="77777777" w:rsidR="00EF4A0F" w:rsidRDefault="0082389C">
      <w:r>
        <w:t>Look for a readable rules panel, card sorting, a clear turn indicator, declaration confirma</w:t>
      </w:r>
      <w:r>
        <w:t>tion and a score explanation. These are useful evaluation points, not confirmed features of Rummy Zip. If different rooms appear, compare their rules individually. Practice rooms, tournaments, languages, chat and account recovery remain unverified. A rummy</w:t>
      </w:r>
      <w:r>
        <w:t xml:space="preserve"> title alone does not prove multiplayer availability or a specific matchmaking system.</w:t>
      </w:r>
    </w:p>
    <w:p w14:paraId="5F5279D6" w14:textId="77777777" w:rsidR="00EF4A0F" w:rsidRDefault="0082389C">
      <w:pPr>
        <w:pStyle w:val="Heading2"/>
      </w:pPr>
      <w:r>
        <w:t>Playing guidance</w:t>
      </w:r>
    </w:p>
    <w:p w14:paraId="7A18F88E" w14:textId="77777777" w:rsidR="00EF4A0F" w:rsidRDefault="0082389C">
      <w:r>
        <w:t>In a practice hand, sort cards by suit and rank so possible runs are visible. Reconsider isolated cards as the hand changes rather than keeping them sol</w:t>
      </w:r>
      <w:r>
        <w:t>ely for their face value. Use the score screen to understand a completed round. A tutorial can explain decisions, but no arrangement strategy guarantees a winning hand. If the interface loses connection, read its reconnection and timeout rules before start</w:t>
      </w:r>
      <w:r>
        <w:t>ing another round.</w:t>
      </w:r>
    </w:p>
    <w:p w14:paraId="2B045C6B" w14:textId="77777777" w:rsidR="00EF4A0F" w:rsidRDefault="0082389C">
      <w:pPr>
        <w:pStyle w:val="Heading2"/>
      </w:pPr>
      <w:r>
        <w:t>FAQs</w:t>
      </w:r>
    </w:p>
    <w:p w14:paraId="615A4006" w14:textId="77777777" w:rsidR="00EF4A0F" w:rsidRDefault="0082389C">
      <w:r>
        <w:t>Does Rummy Zip use 13 cards? That format is a useful example, not a verified specification. Are points, pool or deals modes included? Their availability must be checked in the actual lobby. Can it run offline? Offline support is unc</w:t>
      </w:r>
      <w:r>
        <w:t>onfirmed. Is a listed bonus withdrawable? No amount, eligibility condition, conversion rule or withdrawal time has been verified. Read current terms rather than relying on a name or promotional screenshot. Where should beginners start? Use the selected mod</w:t>
      </w:r>
      <w:r>
        <w:t>e’s own help screen and confirm its rules before beginning a round.</w:t>
      </w:r>
    </w:p>
    <w:p w14:paraId="5E570723" w14:textId="77777777" w:rsidR="00EF4A0F" w:rsidRDefault="0082389C">
      <w:r>
        <w:br w:type="page"/>
      </w:r>
    </w:p>
    <w:p w14:paraId="4BB9A534" w14:textId="77777777" w:rsidR="00EF4A0F" w:rsidRDefault="0082389C">
      <w:pPr>
        <w:pStyle w:val="Heading1"/>
      </w:pPr>
      <w:r>
        <w:lastRenderedPageBreak/>
        <w:t>079  Saga Slots</w:t>
      </w:r>
    </w:p>
    <w:p w14:paraId="2C038D6A" w14:textId="77777777" w:rsidR="00EF4A0F" w:rsidRDefault="0082389C">
      <w:pPr>
        <w:pStyle w:val="Heading2"/>
      </w:pPr>
      <w:r>
        <w:t>What is it</w:t>
      </w:r>
    </w:p>
    <w:p w14:paraId="1F54E6F7" w14:textId="77777777" w:rsidR="00EF4A0F" w:rsidRDefault="0082389C">
      <w:r>
        <w:t xml:space="preserve">Saga Slots is a slots-labelled name in the supplied collection. It may identify a reel game, a collection of games or a download page; the name alone </w:t>
      </w:r>
      <w:r>
        <w:t>cannot resolve which. Reel layouts, providers and payment models are unverified. This entry explains how to understand a slot interface if one is offered, without attributing a particular machine or reward system to this name.</w:t>
      </w:r>
    </w:p>
    <w:p w14:paraId="172D41D6" w14:textId="77777777" w:rsidR="00EF4A0F" w:rsidRDefault="0082389C">
      <w:pPr>
        <w:pStyle w:val="Heading2"/>
      </w:pPr>
      <w:r>
        <w:t>Name specific clarification</w:t>
      </w:r>
    </w:p>
    <w:p w14:paraId="3E4379BF" w14:textId="77777777" w:rsidR="00EF4A0F" w:rsidRDefault="0082389C">
      <w:r>
        <w:t>S</w:t>
      </w:r>
      <w:r>
        <w:t>imilar names can belong to unrelated listings. Match the exact publisher and product identifier before applying a tutorial, review or support instruction found elsewhere.</w:t>
      </w:r>
    </w:p>
    <w:p w14:paraId="3DA26768" w14:textId="77777777" w:rsidR="00EF4A0F" w:rsidRDefault="0082389C">
      <w:pPr>
        <w:pStyle w:val="Heading2"/>
      </w:pPr>
      <w:r>
        <w:t>How to play</w:t>
      </w:r>
    </w:p>
    <w:p w14:paraId="1A65E483" w14:textId="77777777" w:rsidR="00EF4A0F" w:rsidRDefault="0082389C">
      <w:r>
        <w:t>Open the individual game’s information panel first. Read how symbols form</w:t>
      </w:r>
      <w:r>
        <w:t xml:space="preserve"> a result, what each symbol pays and whether wins use lines, ways or another pattern. If a free demonstration exists, use it to learn the controls. Select the displayed play amount only after understanding it, start one round and wait for the result to set</w:t>
      </w:r>
      <w:r>
        <w:t>tle. Compare the credited result with the paytable. A feature animation does not by itself explain the net result of the round.</w:t>
      </w:r>
    </w:p>
    <w:p w14:paraId="51FC465D" w14:textId="77777777" w:rsidR="00EF4A0F" w:rsidRDefault="0082389C">
      <w:pPr>
        <w:pStyle w:val="Heading2"/>
      </w:pPr>
      <w:r>
        <w:t>Features to check</w:t>
      </w:r>
    </w:p>
    <w:p w14:paraId="56243048" w14:textId="77777777" w:rsidR="00EF4A0F" w:rsidRDefault="0082389C">
      <w:r>
        <w:t>Useful details include a paytable, the game provider, a visible balance, round history, sound controls and a c</w:t>
      </w:r>
      <w:r>
        <w:t>lear help screen. Wilds, scatters, bonus rounds, jackpots and free spins are not confirmed for Saga Slots. Check each game separately: a lobby name does not specify the mechanics of every title inside it. Device support, installation size, languages and ac</w:t>
      </w:r>
      <w:r>
        <w:t>count requirements also need current product documentation.</w:t>
      </w:r>
    </w:p>
    <w:p w14:paraId="455D1379" w14:textId="77777777" w:rsidR="00EF4A0F" w:rsidRDefault="0082389C">
      <w:pPr>
        <w:pStyle w:val="Heading2"/>
      </w:pPr>
      <w:r>
        <w:t>Understanding results</w:t>
      </w:r>
    </w:p>
    <w:p w14:paraId="1EC0D037" w14:textId="77777777" w:rsidR="00EF4A0F" w:rsidRDefault="0082389C">
      <w:r>
        <w:t>For a game with independently random rounds, a losing sequence does not make the next round due to win. Screen colours, tapping patterns and the time of day are not a demonst</w:t>
      </w:r>
      <w:r>
        <w:t>rated advantage. If a return percentage is published, it describes a statistical property rather than a promised session result. No return percentage, volatility rating, testing certificate or fairness audit has been verified for this entry.</w:t>
      </w:r>
    </w:p>
    <w:p w14:paraId="66009DDA" w14:textId="77777777" w:rsidR="00EF4A0F" w:rsidRDefault="0082389C">
      <w:pPr>
        <w:pStyle w:val="Heading2"/>
      </w:pPr>
      <w:r>
        <w:t>FAQs</w:t>
      </w:r>
    </w:p>
    <w:p w14:paraId="40B4A629" w14:textId="77777777" w:rsidR="00EF4A0F" w:rsidRDefault="0082389C">
      <w:r>
        <w:t>Is Saga S</w:t>
      </w:r>
      <w:r>
        <w:t>lots one slot or an app lobby? That identity remains unresolved. Is there a jackpot? Only the actual game rules can confirm one and explain eligibility. Are free spins free of conditions? Their terms must be read; the phrase alone is insufficient. Can disp</w:t>
      </w:r>
      <w:r>
        <w:t>layed coins be redeemed? Virtual credits and redeemable balances are different. No redemption value, minimum withdrawal or processing time is established here. Where should beginners start? Use the selected mode’s own help screen and confirm its rules befo</w:t>
      </w:r>
      <w:r>
        <w:t>re beginning a round.</w:t>
      </w:r>
    </w:p>
    <w:p w14:paraId="6D57574C" w14:textId="77777777" w:rsidR="00EF4A0F" w:rsidRDefault="0082389C">
      <w:r>
        <w:br w:type="page"/>
      </w:r>
    </w:p>
    <w:p w14:paraId="4ABCE7BC" w14:textId="77777777" w:rsidR="00EF4A0F" w:rsidRDefault="0082389C">
      <w:pPr>
        <w:pStyle w:val="Heading1"/>
      </w:pPr>
      <w:r>
        <w:lastRenderedPageBreak/>
        <w:t>080  Share Slots</w:t>
      </w:r>
    </w:p>
    <w:p w14:paraId="4C12EB24" w14:textId="77777777" w:rsidR="00EF4A0F" w:rsidRDefault="0082389C">
      <w:pPr>
        <w:pStyle w:val="Heading2"/>
      </w:pPr>
      <w:r>
        <w:t>What is it</w:t>
      </w:r>
    </w:p>
    <w:p w14:paraId="0CD3A7BC" w14:textId="77777777" w:rsidR="00EF4A0F" w:rsidRDefault="0082389C">
      <w:r>
        <w:t>Share Slots is a slots-labelled name in the supplied collection. It may identify a reel game, a collection of games or a download page; the name alone cannot resolve which. Reel layouts, providers and pay</w:t>
      </w:r>
      <w:r>
        <w:t>ment models are unverified. This entry explains how to understand a slot interface if one is offered, without attributing a particular machine or reward system to this name.</w:t>
      </w:r>
    </w:p>
    <w:p w14:paraId="2ED6A11A" w14:textId="77777777" w:rsidR="00EF4A0F" w:rsidRDefault="0082389C">
      <w:pPr>
        <w:pStyle w:val="Heading2"/>
      </w:pPr>
      <w:r>
        <w:t>Name specific clarification</w:t>
      </w:r>
    </w:p>
    <w:p w14:paraId="7AEF390F" w14:textId="77777777" w:rsidR="00EF4A0F" w:rsidRDefault="0082389C">
      <w:r>
        <w:t xml:space="preserve">Similar names can belong to unrelated listings. Match </w:t>
      </w:r>
      <w:r>
        <w:t>the exact publisher and product identifier before applying a tutorial, review or support instruction found elsewhere.</w:t>
      </w:r>
    </w:p>
    <w:p w14:paraId="466CF3C1" w14:textId="77777777" w:rsidR="00EF4A0F" w:rsidRDefault="0082389C">
      <w:pPr>
        <w:pStyle w:val="Heading2"/>
      </w:pPr>
      <w:r>
        <w:t>How to play</w:t>
      </w:r>
    </w:p>
    <w:p w14:paraId="5CCFFDF7" w14:textId="77777777" w:rsidR="00EF4A0F" w:rsidRDefault="0082389C">
      <w:r>
        <w:t>Open the individual game’s information panel first. Read how symbols form a result, what each symbol pays and whether wins use</w:t>
      </w:r>
      <w:r>
        <w:t xml:space="preserve"> lines, ways or another pattern. If a free demonstration exists, use it to learn the controls. Select the displayed play amount only after understanding it, start one round and wait for the result to settle. Compare the credited result with the paytable. A</w:t>
      </w:r>
      <w:r>
        <w:t xml:space="preserve"> feature animation does not by itself explain the net result of the round.</w:t>
      </w:r>
    </w:p>
    <w:p w14:paraId="324ED82E" w14:textId="77777777" w:rsidR="00EF4A0F" w:rsidRDefault="0082389C">
      <w:pPr>
        <w:pStyle w:val="Heading2"/>
      </w:pPr>
      <w:r>
        <w:t>Features to check</w:t>
      </w:r>
    </w:p>
    <w:p w14:paraId="15C82252" w14:textId="77777777" w:rsidR="00EF4A0F" w:rsidRDefault="0082389C">
      <w:r>
        <w:t>Useful details include a paytable, the game provider, a visible balance, round history, sound controls and a clear help screen. Wilds, scatters, bonus rounds, jack</w:t>
      </w:r>
      <w:r>
        <w:t>pots and free spins are not confirmed for Share Slots. Check each game separately: a lobby name does not specify the mechanics of every title inside it. Device support, installation size, languages and account requirements also need current product documen</w:t>
      </w:r>
      <w:r>
        <w:t>tation.</w:t>
      </w:r>
    </w:p>
    <w:p w14:paraId="39D973D0" w14:textId="77777777" w:rsidR="00EF4A0F" w:rsidRDefault="0082389C">
      <w:pPr>
        <w:pStyle w:val="Heading2"/>
      </w:pPr>
      <w:r>
        <w:t>Understanding results</w:t>
      </w:r>
    </w:p>
    <w:p w14:paraId="663CCC1A" w14:textId="77777777" w:rsidR="00EF4A0F" w:rsidRDefault="0082389C">
      <w:r>
        <w:t>For a game with independently random rounds, a losing sequence does not make the next round due to win. Screen colours, tapping patterns and the time of day are not a demonstrated advantage. If a return percentage is published</w:t>
      </w:r>
      <w:r>
        <w:t>, it describes a statistical property rather than a promised session result. No return percentage, volatility rating, testing certificate or fairness audit has been verified for this entry.</w:t>
      </w:r>
    </w:p>
    <w:p w14:paraId="456EDD9B" w14:textId="77777777" w:rsidR="00EF4A0F" w:rsidRDefault="0082389C">
      <w:pPr>
        <w:pStyle w:val="Heading2"/>
      </w:pPr>
      <w:r>
        <w:t>FAQs</w:t>
      </w:r>
    </w:p>
    <w:p w14:paraId="49386D2F" w14:textId="77777777" w:rsidR="00EF4A0F" w:rsidRDefault="0082389C">
      <w:r>
        <w:t>Is Share Slots one slot or an app lobby? That identity remain</w:t>
      </w:r>
      <w:r>
        <w:t>s unresolved. Is there a jackpot? Only the actual game rules can confirm one and explain eligibility. Are free spins free of conditions? Their terms must be read; the phrase alone is insufficient. Can displayed coins be redeemed? Virtual credits and redeem</w:t>
      </w:r>
      <w:r>
        <w:t>able balances are different. No redemption value, minimum withdrawal or processing time is established here. Where should beginners start? Use the selected mode’s own help screen and confirm its rules before beginning a round.</w:t>
      </w:r>
    </w:p>
    <w:p w14:paraId="14C170CE" w14:textId="77777777" w:rsidR="00EF4A0F" w:rsidRDefault="0082389C">
      <w:r>
        <w:br w:type="page"/>
      </w:r>
    </w:p>
    <w:p w14:paraId="5C11424F" w14:textId="77777777" w:rsidR="00EF4A0F" w:rsidRDefault="0082389C">
      <w:pPr>
        <w:pStyle w:val="Heading1"/>
      </w:pPr>
      <w:r>
        <w:lastRenderedPageBreak/>
        <w:t>081  Slots Spin</w:t>
      </w:r>
    </w:p>
    <w:p w14:paraId="1D29C8BD" w14:textId="77777777" w:rsidR="00EF4A0F" w:rsidRDefault="0082389C">
      <w:pPr>
        <w:pStyle w:val="Heading2"/>
      </w:pPr>
      <w:r>
        <w:t>What is it</w:t>
      </w:r>
    </w:p>
    <w:p w14:paraId="6706ADAF" w14:textId="77777777" w:rsidR="00EF4A0F" w:rsidRDefault="0082389C">
      <w:r>
        <w:t>Slots Spin is a slots-labelled name in the supplied collection. It may identify a reel game, a collection of games or a download page; the name alone cannot resolve which. Reel layouts, providers and payment models are unverified. This entry explains how t</w:t>
      </w:r>
      <w:r>
        <w:t>o understand a slot interface if one is offered, without attributing a particular machine or reward system to this name.</w:t>
      </w:r>
    </w:p>
    <w:p w14:paraId="0642072B" w14:textId="77777777" w:rsidR="00EF4A0F" w:rsidRDefault="0082389C">
      <w:pPr>
        <w:pStyle w:val="Heading2"/>
      </w:pPr>
      <w:r>
        <w:t>Name specific clarification</w:t>
      </w:r>
    </w:p>
    <w:p w14:paraId="2E19A203" w14:textId="77777777" w:rsidR="00EF4A0F" w:rsidRDefault="0082389C">
      <w:r>
        <w:t>Similar names can belong to unrelated listings. Match the exact publisher and product identifier before app</w:t>
      </w:r>
      <w:r>
        <w:t>lying a tutorial, review or support instruction found elsewhere.</w:t>
      </w:r>
    </w:p>
    <w:p w14:paraId="28691912" w14:textId="77777777" w:rsidR="00EF4A0F" w:rsidRDefault="0082389C">
      <w:pPr>
        <w:pStyle w:val="Heading2"/>
      </w:pPr>
      <w:r>
        <w:t>How to play</w:t>
      </w:r>
    </w:p>
    <w:p w14:paraId="62F3820E" w14:textId="77777777" w:rsidR="00EF4A0F" w:rsidRDefault="0082389C">
      <w:r>
        <w:t>Open the individual game’s information panel first. Read how symbols form a result, what each symbol pays and whether wins use lines, ways or another pattern. If a free demonstrat</w:t>
      </w:r>
      <w:r>
        <w:t>ion exists, use it to learn the controls. Select the displayed play amount only after understanding it, start one round and wait for the result to settle. Compare the credited result with the paytable. A feature animation does not by itself explain the net</w:t>
      </w:r>
      <w:r>
        <w:t xml:space="preserve"> result of the round.</w:t>
      </w:r>
    </w:p>
    <w:p w14:paraId="32D14DF8" w14:textId="77777777" w:rsidR="00EF4A0F" w:rsidRDefault="0082389C">
      <w:pPr>
        <w:pStyle w:val="Heading2"/>
      </w:pPr>
      <w:r>
        <w:t>Features to check</w:t>
      </w:r>
    </w:p>
    <w:p w14:paraId="22A8F8BD" w14:textId="77777777" w:rsidR="00EF4A0F" w:rsidRDefault="0082389C">
      <w:r>
        <w:t>Useful details include a paytable, the game provider, a visible balance, round history, sound controls and a clear help screen. Wilds, scatters, bonus rounds, jackpots and free spins are not confirmed for Slots Spin.</w:t>
      </w:r>
      <w:r>
        <w:t xml:space="preserve"> Check each game separately: a lobby name does not specify the mechanics of every title inside it. Device support, installation size, languages and account requirements also need current product documentation.</w:t>
      </w:r>
    </w:p>
    <w:p w14:paraId="475B35BD" w14:textId="77777777" w:rsidR="00EF4A0F" w:rsidRDefault="0082389C">
      <w:pPr>
        <w:pStyle w:val="Heading2"/>
      </w:pPr>
      <w:r>
        <w:t>Understanding results</w:t>
      </w:r>
    </w:p>
    <w:p w14:paraId="11296DA7" w14:textId="77777777" w:rsidR="00EF4A0F" w:rsidRDefault="0082389C">
      <w:r>
        <w:t>For a game with independ</w:t>
      </w:r>
      <w:r>
        <w:t>ently random rounds, a losing sequence does not make the next round due to win. Screen colours, tapping patterns and the time of day are not a demonstrated advantage. If a return percentage is published, it describes a statistical property rather than a pr</w:t>
      </w:r>
      <w:r>
        <w:t>omised session result. No return percentage, volatility rating, testing certificate or fairness audit has been verified for this entry.</w:t>
      </w:r>
    </w:p>
    <w:p w14:paraId="7D6058E9" w14:textId="77777777" w:rsidR="00EF4A0F" w:rsidRDefault="0082389C">
      <w:pPr>
        <w:pStyle w:val="Heading2"/>
      </w:pPr>
      <w:r>
        <w:t>FAQs</w:t>
      </w:r>
    </w:p>
    <w:p w14:paraId="743FDA27" w14:textId="77777777" w:rsidR="00EF4A0F" w:rsidRDefault="0082389C">
      <w:r>
        <w:t xml:space="preserve">Is Slots Spin one slot or an app lobby? That identity remains unresolved. Is there a jackpot? Only the actual game </w:t>
      </w:r>
      <w:r>
        <w:t>rules can confirm one and explain eligibility. Are free spins free of conditions? Their terms must be read; the phrase alone is insufficient. Can displayed coins be redeemed? Virtual credits and redeemable balances are different. No redemption value, minim</w:t>
      </w:r>
      <w:r>
        <w:t>um withdrawal or processing time is established here. Where should beginners start? Use the selected mode’s own help screen and confirm its rules before beginning a round.</w:t>
      </w:r>
    </w:p>
    <w:p w14:paraId="50A0FF94" w14:textId="77777777" w:rsidR="00EF4A0F" w:rsidRDefault="0082389C">
      <w:r>
        <w:br w:type="page"/>
      </w:r>
    </w:p>
    <w:p w14:paraId="4B79C2E2" w14:textId="77777777" w:rsidR="00EF4A0F" w:rsidRDefault="0082389C">
      <w:pPr>
        <w:pStyle w:val="Heading1"/>
      </w:pPr>
      <w:r>
        <w:lastRenderedPageBreak/>
        <w:t>082  Slots Winner</w:t>
      </w:r>
    </w:p>
    <w:p w14:paraId="19362415" w14:textId="77777777" w:rsidR="00EF4A0F" w:rsidRDefault="0082389C">
      <w:pPr>
        <w:pStyle w:val="Heading2"/>
      </w:pPr>
      <w:r>
        <w:t>What is it</w:t>
      </w:r>
    </w:p>
    <w:p w14:paraId="4D12F426" w14:textId="77777777" w:rsidR="00EF4A0F" w:rsidRDefault="0082389C">
      <w:r>
        <w:t xml:space="preserve">Slots Winner is a slots-labelled name in the </w:t>
      </w:r>
      <w:r>
        <w:t>supplied collection. It may identify a reel game, a collection of games or a download page; the name alone cannot resolve which. Reel layouts, providers and payment models are unverified. This entry explains how to understand a slot interface if one is off</w:t>
      </w:r>
      <w:r>
        <w:t>ered, without attributing a particular machine or reward system to this name.</w:t>
      </w:r>
    </w:p>
    <w:p w14:paraId="6B2D2A52" w14:textId="77777777" w:rsidR="00EF4A0F" w:rsidRDefault="0082389C">
      <w:pPr>
        <w:pStyle w:val="Heading2"/>
      </w:pPr>
      <w:r>
        <w:t>Name specific clarification</w:t>
      </w:r>
    </w:p>
    <w:p w14:paraId="3EBD87CC" w14:textId="77777777" w:rsidR="00EF4A0F" w:rsidRDefault="0082389C">
      <w:r>
        <w:t>Winning or luck-related wording is part of the name. It does not demonstrate better odds, a guaranteed reward or a jackpot that is actually available.</w:t>
      </w:r>
    </w:p>
    <w:p w14:paraId="080F6844" w14:textId="77777777" w:rsidR="00EF4A0F" w:rsidRDefault="0082389C">
      <w:pPr>
        <w:pStyle w:val="Heading2"/>
      </w:pPr>
      <w:r>
        <w:t>How to play</w:t>
      </w:r>
    </w:p>
    <w:p w14:paraId="521FB34C" w14:textId="77777777" w:rsidR="00EF4A0F" w:rsidRDefault="0082389C">
      <w:r>
        <w:t>Open the individual game’s information panel first. Read how symbols form a result, what each symbol pays and whether wins use lines, ways or another pattern. If a free demonstration exists, use it to learn the controls. Select the displayed p</w:t>
      </w:r>
      <w:r>
        <w:t>lay amount only after understanding it, start one round and wait for the result to settle. Compare the credited result with the paytable. A feature animation does not by itself explain the net result of the round.</w:t>
      </w:r>
    </w:p>
    <w:p w14:paraId="252E4619" w14:textId="77777777" w:rsidR="00EF4A0F" w:rsidRDefault="0082389C">
      <w:pPr>
        <w:pStyle w:val="Heading2"/>
      </w:pPr>
      <w:r>
        <w:t>Features to check</w:t>
      </w:r>
    </w:p>
    <w:p w14:paraId="7B43FE9A" w14:textId="77777777" w:rsidR="00EF4A0F" w:rsidRDefault="0082389C">
      <w:r>
        <w:t>Useful details include a</w:t>
      </w:r>
      <w:r>
        <w:t xml:space="preserve"> paytable, the game provider, a visible balance, round history, sound controls and a clear help screen. Wilds, scatters, bonus rounds, jackpots and free spins are not confirmed for Slots Winner. Check each game separately: a lobby name does not specify the</w:t>
      </w:r>
      <w:r>
        <w:t xml:space="preserve"> mechanics of every title inside it. Device support, installation size, languages and account requirements also need current product documentation.</w:t>
      </w:r>
    </w:p>
    <w:p w14:paraId="7A8B4BC2" w14:textId="77777777" w:rsidR="00EF4A0F" w:rsidRDefault="0082389C">
      <w:pPr>
        <w:pStyle w:val="Heading2"/>
      </w:pPr>
      <w:r>
        <w:t>Understanding results</w:t>
      </w:r>
    </w:p>
    <w:p w14:paraId="4CE64E62" w14:textId="77777777" w:rsidR="00EF4A0F" w:rsidRDefault="0082389C">
      <w:r>
        <w:t xml:space="preserve">For a game with independently random rounds, a losing sequence does not make the next </w:t>
      </w:r>
      <w:r>
        <w:t>round due to win. Screen colours, tapping patterns and the time of day are not a demonstrated advantage. If a return percentage is published, it describes a statistical property rather than a promised session result. No return percentage, volatility rating</w:t>
      </w:r>
      <w:r>
        <w:t>, testing certificate or fairness audit has been verified for this entry.</w:t>
      </w:r>
    </w:p>
    <w:p w14:paraId="3A59D7A6" w14:textId="77777777" w:rsidR="00EF4A0F" w:rsidRDefault="0082389C">
      <w:pPr>
        <w:pStyle w:val="Heading2"/>
      </w:pPr>
      <w:r>
        <w:t>FAQs</w:t>
      </w:r>
    </w:p>
    <w:p w14:paraId="23B2D12D" w14:textId="77777777" w:rsidR="00EF4A0F" w:rsidRDefault="0082389C">
      <w:r>
        <w:t>Is Slots Winner one slot or an app lobby? That identity remains unresolved. Is there a jackpot? Only the actual game rules can confirm one and explain eligibility. Are free spin</w:t>
      </w:r>
      <w:r>
        <w:t xml:space="preserve">s free of conditions? Their terms must be read; the phrase alone is insufficient. Can displayed coins be redeemed? Virtual credits and redeemable balances are different. No redemption value, minimum withdrawal or processing time is established here. Where </w:t>
      </w:r>
      <w:r>
        <w:t>should beginners start? Use the selected mode’s own help screen and confirm its rules before beginning a round.</w:t>
      </w:r>
    </w:p>
    <w:p w14:paraId="1E0F64F8" w14:textId="77777777" w:rsidR="00EF4A0F" w:rsidRDefault="0082389C">
      <w:r>
        <w:br w:type="page"/>
      </w:r>
    </w:p>
    <w:p w14:paraId="4FA14BB8" w14:textId="77777777" w:rsidR="00EF4A0F" w:rsidRDefault="0082389C">
      <w:pPr>
        <w:pStyle w:val="Heading1"/>
      </w:pPr>
      <w:r>
        <w:lastRenderedPageBreak/>
        <w:t>083  Spin 777</w:t>
      </w:r>
    </w:p>
    <w:p w14:paraId="79E2B293" w14:textId="77777777" w:rsidR="00EF4A0F" w:rsidRDefault="0082389C">
      <w:pPr>
        <w:pStyle w:val="Heading2"/>
      </w:pPr>
      <w:r>
        <w:t>What is it</w:t>
      </w:r>
    </w:p>
    <w:p w14:paraId="08E99E5A" w14:textId="77777777" w:rsidR="00EF4A0F" w:rsidRDefault="0082389C">
      <w:r>
        <w:t>Spin 777 is a spin-themed label from the supplied list. “Spin” can describe reel games, a wheel interface or simply a</w:t>
      </w:r>
      <w:r>
        <w:t xml:space="preserve"> marketing name. It does not identify the rules, publisher or outcome system. Treat this as an orientation guide until the actual product and the selected game can be matched to reliable documentation.</w:t>
      </w:r>
    </w:p>
    <w:p w14:paraId="056C9A5F" w14:textId="77777777" w:rsidR="00EF4A0F" w:rsidRDefault="0082389C">
      <w:pPr>
        <w:pStyle w:val="Heading2"/>
      </w:pPr>
      <w:r>
        <w:t>Name specific clarification</w:t>
      </w:r>
    </w:p>
    <w:p w14:paraId="326AE06A" w14:textId="77777777" w:rsidR="00EF4A0F" w:rsidRDefault="0082389C">
      <w:r>
        <w:t xml:space="preserve">The numbers belong to </w:t>
      </w:r>
      <w:r>
        <w:t>the supplied title. They do not establish a release year, game count, payout multiple, round format or a relationship to another numbered app.</w:t>
      </w:r>
    </w:p>
    <w:p w14:paraId="49301B4C" w14:textId="77777777" w:rsidR="00EF4A0F" w:rsidRDefault="0082389C">
      <w:pPr>
        <w:pStyle w:val="Heading2"/>
      </w:pPr>
      <w:r>
        <w:t>How to play</w:t>
      </w:r>
    </w:p>
    <w:p w14:paraId="559415D0" w14:textId="77777777" w:rsidR="00EF4A0F" w:rsidRDefault="0082389C">
      <w:r>
        <w:t>First identify the mode shown on screen. A reel game needs a paytable; a wheel needs its segment valu</w:t>
      </w:r>
      <w:r>
        <w:t>es and activation rules. Read how a round starts, what it costs in the displayed unit and how the result is settled. If a free practice mode is available, use it to learn these steps. Trigger a single round and inspect the completed result before repeating</w:t>
      </w:r>
      <w:r>
        <w:t>. Do not assume that every button called Spin has the same effect across different products.</w:t>
      </w:r>
    </w:p>
    <w:p w14:paraId="2D15B949" w14:textId="77777777" w:rsidR="00EF4A0F" w:rsidRDefault="0082389C">
      <w:pPr>
        <w:pStyle w:val="Heading2"/>
      </w:pPr>
      <w:r>
        <w:t>Features to check</w:t>
      </w:r>
    </w:p>
    <w:p w14:paraId="3571EE80" w14:textId="77777777" w:rsidR="00EF4A0F" w:rsidRDefault="0082389C">
      <w:r>
        <w:t>A useful interface should explain the unit being spent, show the outcome clearly and provide help for the selected mode. Check for round history,</w:t>
      </w:r>
      <w:r>
        <w:t xml:space="preserve"> sound settings and a way to return to the lobby. These are evaluation criteria rather than verified functions of Spin 777. Daily wheels, reward multipliers, referral rewards, jackpots and free rounds remain unconfirmed. An animated prize panel is not enou</w:t>
      </w:r>
      <w:r>
        <w:t>gh to establish the conditions for receiving a reward.</w:t>
      </w:r>
    </w:p>
    <w:p w14:paraId="6ED77B31" w14:textId="77777777" w:rsidR="00EF4A0F" w:rsidRDefault="0082389C">
      <w:pPr>
        <w:pStyle w:val="Heading2"/>
      </w:pPr>
      <w:r>
        <w:t>Understanding the mode</w:t>
      </w:r>
    </w:p>
    <w:p w14:paraId="5B9DE6B5" w14:textId="77777777" w:rsidR="00EF4A0F" w:rsidRDefault="0082389C">
      <w:r>
        <w:t>Read whether the outcome is random, skill-based or governed by a disclosed allocation rule. If rounds are independently random, prior results do not reveal a reliable winning pat</w:t>
      </w:r>
      <w:r>
        <w:t>tern. A near miss is still the result shown by the rules, not a promise about the next round. No evidence establishes a special timing method or guaranteed return for this name. Keep a record of the mode and version when comparing instructions.</w:t>
      </w:r>
    </w:p>
    <w:p w14:paraId="53A89AC6" w14:textId="77777777" w:rsidR="00EF4A0F" w:rsidRDefault="0082389C">
      <w:pPr>
        <w:pStyle w:val="Heading2"/>
      </w:pPr>
      <w:r>
        <w:t>FAQs</w:t>
      </w:r>
    </w:p>
    <w:p w14:paraId="064682C9" w14:textId="77777777" w:rsidR="00EF4A0F" w:rsidRDefault="0082389C">
      <w:r>
        <w:t>Is Spi</w:t>
      </w:r>
      <w:r>
        <w:t>n 777 a wheel or a slot? The wording alone cannot answer that. Does a spin always award something? The published rules must state possible results. Is the advertised reward cash? Check whether it is a virtual credit, conditional bonus or redeemable balance</w:t>
      </w:r>
      <w:r>
        <w:t>. Can the app work offline? That is unverified. No current bonus amount, claim frequency, payout threshold, supported device list or processing time has been established. Where should beginners start? Use the selected mode’s own help screen and confirm its</w:t>
      </w:r>
      <w:r>
        <w:t xml:space="preserve"> rules before beginning a round.</w:t>
      </w:r>
    </w:p>
    <w:p w14:paraId="5A141F3A" w14:textId="77777777" w:rsidR="00EF4A0F" w:rsidRDefault="0082389C">
      <w:r>
        <w:br w:type="page"/>
      </w:r>
    </w:p>
    <w:p w14:paraId="50FED57A" w14:textId="77777777" w:rsidR="00EF4A0F" w:rsidRDefault="0082389C">
      <w:pPr>
        <w:pStyle w:val="Heading1"/>
      </w:pPr>
      <w:r>
        <w:lastRenderedPageBreak/>
        <w:t>084  Spin Crush</w:t>
      </w:r>
    </w:p>
    <w:p w14:paraId="5B508841" w14:textId="77777777" w:rsidR="00EF4A0F" w:rsidRDefault="0082389C">
      <w:pPr>
        <w:pStyle w:val="Heading2"/>
      </w:pPr>
      <w:r>
        <w:t>What is it</w:t>
      </w:r>
    </w:p>
    <w:p w14:paraId="3B8804C6" w14:textId="77777777" w:rsidR="00EF4A0F" w:rsidRDefault="0082389C">
      <w:r>
        <w:t>Spin Crush is a spin-themed label from the supplied list. “Spin” can describe reel games, a wheel interface or simply a marketing name. It does not identify the rules, publisher or outcome syste</w:t>
      </w:r>
      <w:r>
        <w:t>m. Treat this as an orientation guide until the actual product and the selected game can be matched to reliable documentation.</w:t>
      </w:r>
    </w:p>
    <w:p w14:paraId="6C2BEDA1" w14:textId="77777777" w:rsidR="00EF4A0F" w:rsidRDefault="0082389C">
      <w:pPr>
        <w:pStyle w:val="Heading2"/>
      </w:pPr>
      <w:r>
        <w:t>Name specific clarification</w:t>
      </w:r>
    </w:p>
    <w:p w14:paraId="6C482130" w14:textId="77777777" w:rsidR="00EF4A0F" w:rsidRDefault="0082389C">
      <w:r>
        <w:t>Similar names can belong to unrelated listings. Match the exact publisher and product identifier befo</w:t>
      </w:r>
      <w:r>
        <w:t>re applying a tutorial, review or support instruction found elsewhere.</w:t>
      </w:r>
    </w:p>
    <w:p w14:paraId="262E1744" w14:textId="77777777" w:rsidR="00EF4A0F" w:rsidRDefault="0082389C">
      <w:pPr>
        <w:pStyle w:val="Heading2"/>
      </w:pPr>
      <w:r>
        <w:t>How to play</w:t>
      </w:r>
    </w:p>
    <w:p w14:paraId="513F43AD" w14:textId="77777777" w:rsidR="00EF4A0F" w:rsidRDefault="0082389C">
      <w:r>
        <w:t>First identify the mode shown on screen. A reel game needs a paytable; a wheel needs its segment values and activation rules. Read how a round starts, what it costs in the d</w:t>
      </w:r>
      <w:r>
        <w:t>isplayed unit and how the result is settled. If a free practice mode is available, use it to learn these steps. Trigger a single round and inspect the completed result before repeating. Do not assume that every button called Spin has the same effect across</w:t>
      </w:r>
      <w:r>
        <w:t xml:space="preserve"> different products.</w:t>
      </w:r>
    </w:p>
    <w:p w14:paraId="031411A1" w14:textId="77777777" w:rsidR="00EF4A0F" w:rsidRDefault="0082389C">
      <w:pPr>
        <w:pStyle w:val="Heading2"/>
      </w:pPr>
      <w:r>
        <w:t>Features to check</w:t>
      </w:r>
    </w:p>
    <w:p w14:paraId="33F4EF6F" w14:textId="77777777" w:rsidR="00EF4A0F" w:rsidRDefault="0082389C">
      <w:r>
        <w:t>A useful interface should explain the unit being spent, show the outcome clearly and provide help for the selected mode. Check for round history, sound settings and a way to return to the lobby. These are evaluation c</w:t>
      </w:r>
      <w:r>
        <w:t>riteria rather than verified functions of Spin Crush. Daily wheels, reward multipliers, referral rewards, jackpots and free rounds remain unconfirmed. An animated prize panel is not enough to establish the conditions for receiving a reward.</w:t>
      </w:r>
    </w:p>
    <w:p w14:paraId="569233AA" w14:textId="77777777" w:rsidR="00EF4A0F" w:rsidRDefault="0082389C">
      <w:pPr>
        <w:pStyle w:val="Heading2"/>
      </w:pPr>
      <w:r>
        <w:t>Understanding t</w:t>
      </w:r>
      <w:r>
        <w:t>he mode</w:t>
      </w:r>
    </w:p>
    <w:p w14:paraId="41D4F665" w14:textId="77777777" w:rsidR="00EF4A0F" w:rsidRDefault="0082389C">
      <w:r>
        <w:t>Read whether the outcome is random, skill-based or governed by a disclosed allocation rule. If rounds are independently random, prior results do not reveal a reliable winning pattern. A near miss is still the result shown by the rules, not a promis</w:t>
      </w:r>
      <w:r>
        <w:t>e about the next round. No evidence establishes a special timing method or guaranteed return for this name. Keep a record of the mode and version when comparing instructions.</w:t>
      </w:r>
    </w:p>
    <w:p w14:paraId="21FD6147" w14:textId="77777777" w:rsidR="00EF4A0F" w:rsidRDefault="0082389C">
      <w:pPr>
        <w:pStyle w:val="Heading2"/>
      </w:pPr>
      <w:r>
        <w:t>FAQs</w:t>
      </w:r>
    </w:p>
    <w:p w14:paraId="10899971" w14:textId="77777777" w:rsidR="00EF4A0F" w:rsidRDefault="0082389C">
      <w:r>
        <w:t xml:space="preserve">Is Spin Crush a wheel or a slot? The wording alone cannot answer that. Does </w:t>
      </w:r>
      <w:r>
        <w:t>a spin always award something? The published rules must state possible results. Is the advertised reward cash? Check whether it is a virtual credit, conditional bonus or redeemable balance. Can the app work offline? That is unverified. No current bonus amo</w:t>
      </w:r>
      <w:r>
        <w:t>unt, claim frequency, payout threshold, supported device list or processing time has been established. Where should beginners start? Use the selected mode’s own help screen and confirm its rules before beginning a round.</w:t>
      </w:r>
    </w:p>
    <w:p w14:paraId="09D043D2" w14:textId="77777777" w:rsidR="00EF4A0F" w:rsidRDefault="0082389C">
      <w:r>
        <w:br w:type="page"/>
      </w:r>
    </w:p>
    <w:p w14:paraId="15C67282" w14:textId="77777777" w:rsidR="00EF4A0F" w:rsidRDefault="0082389C">
      <w:pPr>
        <w:pStyle w:val="Heading1"/>
      </w:pPr>
      <w:r>
        <w:lastRenderedPageBreak/>
        <w:t>085  Spin Gold</w:t>
      </w:r>
    </w:p>
    <w:p w14:paraId="7923A6EF" w14:textId="77777777" w:rsidR="00EF4A0F" w:rsidRDefault="0082389C">
      <w:pPr>
        <w:pStyle w:val="Heading2"/>
      </w:pPr>
      <w:r>
        <w:t>What is it</w:t>
      </w:r>
    </w:p>
    <w:p w14:paraId="67C82A7D" w14:textId="77777777" w:rsidR="00EF4A0F" w:rsidRDefault="0082389C">
      <w:r>
        <w:t>Spin Go</w:t>
      </w:r>
      <w:r>
        <w:t>ld is a spin-themed label from the supplied list. “Spin” can describe reel games, a wheel interface or simply a marketing name. It does not identify the rules, publisher or outcome system. Treat this as an orientation guide until the actual product and the</w:t>
      </w:r>
      <w:r>
        <w:t xml:space="preserve"> selected game can be matched to reliable documentation.</w:t>
      </w:r>
    </w:p>
    <w:p w14:paraId="0512ED6F" w14:textId="77777777" w:rsidR="00EF4A0F" w:rsidRDefault="0082389C">
      <w:pPr>
        <w:pStyle w:val="Heading2"/>
      </w:pPr>
      <w:r>
        <w:t>Name specific clarification</w:t>
      </w:r>
    </w:p>
    <w:p w14:paraId="422B5DA4" w14:textId="77777777" w:rsidR="00EF4A0F" w:rsidRDefault="0082389C">
      <w:r>
        <w:t xml:space="preserve">Similar names can belong to unrelated listings. Match the exact publisher and product identifier before applying a tutorial, review or support instruction found </w:t>
      </w:r>
      <w:r>
        <w:t>elsewhere.</w:t>
      </w:r>
    </w:p>
    <w:p w14:paraId="14B43DC3" w14:textId="77777777" w:rsidR="00EF4A0F" w:rsidRDefault="0082389C">
      <w:pPr>
        <w:pStyle w:val="Heading2"/>
      </w:pPr>
      <w:r>
        <w:t>How to play</w:t>
      </w:r>
    </w:p>
    <w:p w14:paraId="61B22BDE" w14:textId="77777777" w:rsidR="00EF4A0F" w:rsidRDefault="0082389C">
      <w:r>
        <w:t>First identify the mode shown on screen. A reel game needs a paytable; a wheel needs its segment values and activation rules. Read how a round starts, what it costs in the displayed unit and how the result is settled. If a free pract</w:t>
      </w:r>
      <w:r>
        <w:t>ice mode is available, use it to learn these steps. Trigger a single round and inspect the completed result before repeating. Do not assume that every button called Spin has the same effect across different products.</w:t>
      </w:r>
    </w:p>
    <w:p w14:paraId="0B49CF2D" w14:textId="77777777" w:rsidR="00EF4A0F" w:rsidRDefault="0082389C">
      <w:pPr>
        <w:pStyle w:val="Heading2"/>
      </w:pPr>
      <w:r>
        <w:t>Features to check</w:t>
      </w:r>
    </w:p>
    <w:p w14:paraId="299D9790" w14:textId="77777777" w:rsidR="00EF4A0F" w:rsidRDefault="0082389C">
      <w:r>
        <w:t xml:space="preserve">A useful </w:t>
      </w:r>
      <w:r>
        <w:t>interface should explain the unit being spent, show the outcome clearly and provide help for the selected mode. Check for round history, sound settings and a way to return to the lobby. These are evaluation criteria rather than verified functions of Spin G</w:t>
      </w:r>
      <w:r>
        <w:t>old. Daily wheels, reward multipliers, referral rewards, jackpots and free rounds remain unconfirmed. An animated prize panel is not enough to establish the conditions for receiving a reward.</w:t>
      </w:r>
    </w:p>
    <w:p w14:paraId="1DCC3B38" w14:textId="77777777" w:rsidR="00EF4A0F" w:rsidRDefault="0082389C">
      <w:pPr>
        <w:pStyle w:val="Heading2"/>
      </w:pPr>
      <w:r>
        <w:t>Understanding the mode</w:t>
      </w:r>
    </w:p>
    <w:p w14:paraId="3F0886E5" w14:textId="77777777" w:rsidR="00EF4A0F" w:rsidRDefault="0082389C">
      <w:r>
        <w:t>Read whether the outcome is random, skill</w:t>
      </w:r>
      <w:r>
        <w:t>-based or governed by a disclosed allocation rule. If rounds are independently random, prior results do not reveal a reliable winning pattern. A near miss is still the result shown by the rules, not a promise about the next round. No evidence establishes a</w:t>
      </w:r>
      <w:r>
        <w:t xml:space="preserve"> special timing method or guaranteed return for this name. Keep a record of the mode and version when comparing instructions.</w:t>
      </w:r>
    </w:p>
    <w:p w14:paraId="452BD7D5" w14:textId="77777777" w:rsidR="00EF4A0F" w:rsidRDefault="0082389C">
      <w:pPr>
        <w:pStyle w:val="Heading2"/>
      </w:pPr>
      <w:r>
        <w:t>FAQs</w:t>
      </w:r>
    </w:p>
    <w:p w14:paraId="3E03DBA6" w14:textId="77777777" w:rsidR="00EF4A0F" w:rsidRDefault="0082389C">
      <w:r>
        <w:t>Is Spin Gold a wheel or a slot? The wording alone cannot answer that. Does a spin always award something? The published rules</w:t>
      </w:r>
      <w:r>
        <w:t xml:space="preserve"> must state possible results. Is the advertised reward cash? Check whether it is a virtual credit, conditional bonus or redeemable balance. Can the app work offline? That is unverified. No current bonus amount, claim frequency, payout threshold, supported </w:t>
      </w:r>
      <w:r>
        <w:t>device list or processing time has been established. Where should beginners start? Use the selected mode’s own help screen and confirm its rules before beginning a round.</w:t>
      </w:r>
    </w:p>
    <w:p w14:paraId="350E3DE8" w14:textId="77777777" w:rsidR="00EF4A0F" w:rsidRDefault="0082389C">
      <w:r>
        <w:br w:type="page"/>
      </w:r>
    </w:p>
    <w:p w14:paraId="7E69B582" w14:textId="77777777" w:rsidR="00EF4A0F" w:rsidRDefault="0082389C">
      <w:pPr>
        <w:pStyle w:val="Heading1"/>
      </w:pPr>
      <w:r>
        <w:lastRenderedPageBreak/>
        <w:t>086  Spin Lucky</w:t>
      </w:r>
    </w:p>
    <w:p w14:paraId="38654053" w14:textId="77777777" w:rsidR="00EF4A0F" w:rsidRDefault="0082389C">
      <w:pPr>
        <w:pStyle w:val="Heading2"/>
      </w:pPr>
      <w:r>
        <w:t>What is it</w:t>
      </w:r>
    </w:p>
    <w:p w14:paraId="1F6192FC" w14:textId="77777777" w:rsidR="00EF4A0F" w:rsidRDefault="0082389C">
      <w:r>
        <w:t>Spin Lucky is a spin-themed label from the supplied list</w:t>
      </w:r>
      <w:r>
        <w:t>. “Spin” can describe reel games, a wheel interface or simply a marketing name. It does not identify the rules, publisher or outcome system. Treat this as an orientation guide until the actual product and the selected game can be matched to reliable docume</w:t>
      </w:r>
      <w:r>
        <w:t>ntation.</w:t>
      </w:r>
    </w:p>
    <w:p w14:paraId="7D50976C" w14:textId="77777777" w:rsidR="00EF4A0F" w:rsidRDefault="0082389C">
      <w:pPr>
        <w:pStyle w:val="Heading2"/>
      </w:pPr>
      <w:r>
        <w:t>Name specific clarification</w:t>
      </w:r>
    </w:p>
    <w:p w14:paraId="17CE0E30" w14:textId="77777777" w:rsidR="00EF4A0F" w:rsidRDefault="0082389C">
      <w:r>
        <w:t>Winning or luck-related wording is part of the name. It does not demonstrate better odds, a guaranteed reward or a jackpot that is actually available.</w:t>
      </w:r>
    </w:p>
    <w:p w14:paraId="5702F5F8" w14:textId="77777777" w:rsidR="00EF4A0F" w:rsidRDefault="0082389C">
      <w:pPr>
        <w:pStyle w:val="Heading2"/>
      </w:pPr>
      <w:r>
        <w:t>How to play</w:t>
      </w:r>
    </w:p>
    <w:p w14:paraId="27A2FD38" w14:textId="77777777" w:rsidR="00EF4A0F" w:rsidRDefault="0082389C">
      <w:r>
        <w:t>First identify the mode shown on screen. A reel game nee</w:t>
      </w:r>
      <w:r>
        <w:t xml:space="preserve">ds a paytable; a wheel needs its segment values and activation rules. Read how a round starts, what it costs in the displayed unit and how the result is settled. If a free practice mode is available, use it to learn these steps. Trigger a single round and </w:t>
      </w:r>
      <w:r>
        <w:t>inspect the completed result before repeating. Do not assume that every button called Spin has the same effect across different products.</w:t>
      </w:r>
    </w:p>
    <w:p w14:paraId="32D903D1" w14:textId="77777777" w:rsidR="00EF4A0F" w:rsidRDefault="0082389C">
      <w:pPr>
        <w:pStyle w:val="Heading2"/>
      </w:pPr>
      <w:r>
        <w:t>Features to check</w:t>
      </w:r>
    </w:p>
    <w:p w14:paraId="4A7444CA" w14:textId="77777777" w:rsidR="00EF4A0F" w:rsidRDefault="0082389C">
      <w:r>
        <w:t>A useful interface should explain the unit being spent, show the outcome clearly and provide help fo</w:t>
      </w:r>
      <w:r>
        <w:t>r the selected mode. Check for round history, sound settings and a way to return to the lobby. These are evaluation criteria rather than verified functions of Spin Lucky. Daily wheels, reward multipliers, referral rewards, jackpots and free rounds remain u</w:t>
      </w:r>
      <w:r>
        <w:t>nconfirmed. An animated prize panel is not enough to establish the conditions for receiving a reward.</w:t>
      </w:r>
    </w:p>
    <w:p w14:paraId="697FC762" w14:textId="77777777" w:rsidR="00EF4A0F" w:rsidRDefault="0082389C">
      <w:pPr>
        <w:pStyle w:val="Heading2"/>
      </w:pPr>
      <w:r>
        <w:t>Understanding the mode</w:t>
      </w:r>
    </w:p>
    <w:p w14:paraId="6610D7CF" w14:textId="77777777" w:rsidR="00EF4A0F" w:rsidRDefault="0082389C">
      <w:r>
        <w:t>Read whether the outcome is random, skill-based or governed by a disclosed allocation rule. If rounds are independently random, pri</w:t>
      </w:r>
      <w:r>
        <w:t>or results do not reveal a reliable winning pattern. A near miss is still the result shown by the rules, not a promise about the next round. No evidence establishes a special timing method or guaranteed return for this name. Keep a record of the mode and v</w:t>
      </w:r>
      <w:r>
        <w:t>ersion when comparing instructions.</w:t>
      </w:r>
    </w:p>
    <w:p w14:paraId="2F341EE8" w14:textId="77777777" w:rsidR="00EF4A0F" w:rsidRDefault="0082389C">
      <w:pPr>
        <w:pStyle w:val="Heading2"/>
      </w:pPr>
      <w:r>
        <w:t>FAQs</w:t>
      </w:r>
    </w:p>
    <w:p w14:paraId="7D9263AC" w14:textId="77777777" w:rsidR="00EF4A0F" w:rsidRDefault="0082389C">
      <w:r>
        <w:t>Is Spin Lucky a wheel or a slot? The wording alone cannot answer that. Does a spin always award something? The published rules must state possible results. Is the advertised reward cash? Check whether it is a virtua</w:t>
      </w:r>
      <w:r>
        <w:t>l credit, conditional bonus or redeemable balance. Can the app work offline? That is unverified. No current bonus amount, claim frequency, payout threshold, supported device list or processing time has been established. Where should beginners start? Use th</w:t>
      </w:r>
      <w:r>
        <w:t>e selected mode’s own help screen and confirm its rules before beginning a round.</w:t>
      </w:r>
    </w:p>
    <w:p w14:paraId="7406C2EE" w14:textId="77777777" w:rsidR="00EF4A0F" w:rsidRDefault="0082389C">
      <w:r>
        <w:br w:type="page"/>
      </w:r>
    </w:p>
    <w:p w14:paraId="427111A2" w14:textId="77777777" w:rsidR="00EF4A0F" w:rsidRDefault="0082389C">
      <w:pPr>
        <w:pStyle w:val="Heading1"/>
      </w:pPr>
      <w:r>
        <w:lastRenderedPageBreak/>
        <w:t>087  Spin Winner</w:t>
      </w:r>
    </w:p>
    <w:p w14:paraId="06BE405B" w14:textId="77777777" w:rsidR="00EF4A0F" w:rsidRDefault="0082389C">
      <w:pPr>
        <w:pStyle w:val="Heading2"/>
      </w:pPr>
      <w:r>
        <w:t>What is it</w:t>
      </w:r>
    </w:p>
    <w:p w14:paraId="4BB7A7FE" w14:textId="77777777" w:rsidR="00EF4A0F" w:rsidRDefault="0082389C">
      <w:r>
        <w:t>Spin Winner is a spin-themed label from the supplied list. “Spin” can describe reel games, a wheel interface or simply a marketing name. It does</w:t>
      </w:r>
      <w:r>
        <w:t xml:space="preserve"> not identify the rules, publisher or outcome system. Treat this as an orientation guide until the actual product and the selected game can be matched to reliable documentation.</w:t>
      </w:r>
    </w:p>
    <w:p w14:paraId="5FB4994F" w14:textId="77777777" w:rsidR="00EF4A0F" w:rsidRDefault="0082389C">
      <w:pPr>
        <w:pStyle w:val="Heading2"/>
      </w:pPr>
      <w:r>
        <w:t>Name specific clarification</w:t>
      </w:r>
    </w:p>
    <w:p w14:paraId="2E6A43F7" w14:textId="77777777" w:rsidR="00EF4A0F" w:rsidRDefault="0082389C">
      <w:r>
        <w:t>Winning or luck-related wording is part of the nam</w:t>
      </w:r>
      <w:r>
        <w:t>e. It does not demonstrate better odds, a guaranteed reward or a jackpot that is actually available.</w:t>
      </w:r>
    </w:p>
    <w:p w14:paraId="3DBE3385" w14:textId="77777777" w:rsidR="00EF4A0F" w:rsidRDefault="0082389C">
      <w:pPr>
        <w:pStyle w:val="Heading2"/>
      </w:pPr>
      <w:r>
        <w:t>How to play</w:t>
      </w:r>
    </w:p>
    <w:p w14:paraId="44CB5886" w14:textId="77777777" w:rsidR="00EF4A0F" w:rsidRDefault="0082389C">
      <w:r>
        <w:t xml:space="preserve">First identify the mode shown on screen. A reel game needs a paytable; a wheel needs its segment values and activation rules. Read how a </w:t>
      </w:r>
      <w:r>
        <w:t>round starts, what it costs in the displayed unit and how the result is settled. If a free practice mode is available, use it to learn these steps. Trigger a single round and inspect the completed result before repeating. Do not assume that every button ca</w:t>
      </w:r>
      <w:r>
        <w:t>lled Spin has the same effect across different products.</w:t>
      </w:r>
    </w:p>
    <w:p w14:paraId="480FD30A" w14:textId="77777777" w:rsidR="00EF4A0F" w:rsidRDefault="0082389C">
      <w:pPr>
        <w:pStyle w:val="Heading2"/>
      </w:pPr>
      <w:r>
        <w:t>Features to check</w:t>
      </w:r>
    </w:p>
    <w:p w14:paraId="221FEF9D" w14:textId="77777777" w:rsidR="00EF4A0F" w:rsidRDefault="0082389C">
      <w:r>
        <w:t xml:space="preserve">A useful interface should explain the unit being spent, show the outcome clearly and provide help for the selected mode. Check for round history, sound settings and a way to return </w:t>
      </w:r>
      <w:r>
        <w:t>to the lobby. These are evaluation criteria rather than verified functions of Spin Winner. Daily wheels, reward multipliers, referral rewards, jackpots and free rounds remain unconfirmed. An animated prize panel is not enough to establish the conditions fo</w:t>
      </w:r>
      <w:r>
        <w:t>r receiving a reward.</w:t>
      </w:r>
    </w:p>
    <w:p w14:paraId="3E3830BA" w14:textId="77777777" w:rsidR="00EF4A0F" w:rsidRDefault="0082389C">
      <w:pPr>
        <w:pStyle w:val="Heading2"/>
      </w:pPr>
      <w:r>
        <w:t>Understanding the mode</w:t>
      </w:r>
    </w:p>
    <w:p w14:paraId="0CB22F7B" w14:textId="77777777" w:rsidR="00EF4A0F" w:rsidRDefault="0082389C">
      <w:r>
        <w:t>Read whether the outcome is random, skill-based or governed by a disclosed allocation rule. If rounds are independently random, prior results do not reveal a reliable winning pattern. A near miss is still the re</w:t>
      </w:r>
      <w:r>
        <w:t>sult shown by the rules, not a promise about the next round. No evidence establishes a special timing method or guaranteed return for this name. Keep a record of the mode and version when comparing instructions.</w:t>
      </w:r>
    </w:p>
    <w:p w14:paraId="2AD44858" w14:textId="77777777" w:rsidR="00EF4A0F" w:rsidRDefault="0082389C">
      <w:pPr>
        <w:pStyle w:val="Heading2"/>
      </w:pPr>
      <w:r>
        <w:t>FAQs</w:t>
      </w:r>
    </w:p>
    <w:p w14:paraId="2CE81676" w14:textId="77777777" w:rsidR="00EF4A0F" w:rsidRDefault="0082389C">
      <w:r>
        <w:t>Is Spin Winner a wheel or a slot? The w</w:t>
      </w:r>
      <w:r>
        <w:t>ording alone cannot answer that. Does a spin always award something? The published rules must state possible results. Is the advertised reward cash? Check whether it is a virtual credit, conditional bonus or redeemable balance. Can the app work offline? Th</w:t>
      </w:r>
      <w:r>
        <w:t>at is unverified. No current bonus amount, claim frequency, payout threshold, supported device list or processing time has been established. Where should beginners start? Use the selected mode’s own help screen and confirm its rules before beginning a roun</w:t>
      </w:r>
      <w:r>
        <w:t>d.</w:t>
      </w:r>
    </w:p>
    <w:p w14:paraId="5EB27313" w14:textId="77777777" w:rsidR="00EF4A0F" w:rsidRDefault="0082389C">
      <w:r>
        <w:br w:type="page"/>
      </w:r>
    </w:p>
    <w:p w14:paraId="7EF5814E" w14:textId="77777777" w:rsidR="00EF4A0F" w:rsidRDefault="0082389C">
      <w:pPr>
        <w:pStyle w:val="Heading1"/>
      </w:pPr>
      <w:r>
        <w:lastRenderedPageBreak/>
        <w:t>088  Spin101</w:t>
      </w:r>
    </w:p>
    <w:p w14:paraId="2B6E92A3" w14:textId="77777777" w:rsidR="00EF4A0F" w:rsidRDefault="0082389C">
      <w:pPr>
        <w:pStyle w:val="Heading2"/>
      </w:pPr>
      <w:r>
        <w:t>What is it</w:t>
      </w:r>
    </w:p>
    <w:p w14:paraId="4BFC3016" w14:textId="77777777" w:rsidR="00EF4A0F" w:rsidRDefault="0082389C">
      <w:r>
        <w:t>Spin101 is a spin-themed label from the supplied list. “Spin” can describe reel games, a wheel interface or simply a marketing name. It does not identify the rules, publisher or outcome system. Treat this as an orientation guid</w:t>
      </w:r>
      <w:r>
        <w:t>e until the actual product and the selected game can be matched to reliable documentation.</w:t>
      </w:r>
    </w:p>
    <w:p w14:paraId="24CD90AA" w14:textId="77777777" w:rsidR="00EF4A0F" w:rsidRDefault="0082389C">
      <w:pPr>
        <w:pStyle w:val="Heading2"/>
      </w:pPr>
      <w:r>
        <w:t>Name specific clarification</w:t>
      </w:r>
    </w:p>
    <w:p w14:paraId="7D3386F9" w14:textId="77777777" w:rsidR="00EF4A0F" w:rsidRDefault="0082389C">
      <w:r>
        <w:t>The numbers belong to the supplied title. They do not establish a release year, game count, payout multiple, round format or a relationsh</w:t>
      </w:r>
      <w:r>
        <w:t>ip to another numbered app.</w:t>
      </w:r>
    </w:p>
    <w:p w14:paraId="3CCDE7A8" w14:textId="77777777" w:rsidR="00EF4A0F" w:rsidRDefault="0082389C">
      <w:pPr>
        <w:pStyle w:val="Heading2"/>
      </w:pPr>
      <w:r>
        <w:t>How to play</w:t>
      </w:r>
    </w:p>
    <w:p w14:paraId="423CF2C5" w14:textId="77777777" w:rsidR="00EF4A0F" w:rsidRDefault="0082389C">
      <w:r>
        <w:t>First identify the mode shown on screen. A reel game needs a paytable; a wheel needs its segment values and activation rules. Read how a round starts, what it costs in the displayed unit and how the result is settled</w:t>
      </w:r>
      <w:r>
        <w:t>. If a free practice mode is available, use it to learn these steps. Trigger a single round and inspect the completed result before repeating. Do not assume that every button called Spin has the same effect across different products.</w:t>
      </w:r>
    </w:p>
    <w:p w14:paraId="373A4822" w14:textId="77777777" w:rsidR="00EF4A0F" w:rsidRDefault="0082389C">
      <w:pPr>
        <w:pStyle w:val="Heading2"/>
      </w:pPr>
      <w:r>
        <w:t>Features to check</w:t>
      </w:r>
    </w:p>
    <w:p w14:paraId="51EE0EA7" w14:textId="77777777" w:rsidR="00EF4A0F" w:rsidRDefault="0082389C">
      <w:r>
        <w:t>A us</w:t>
      </w:r>
      <w:r>
        <w:t>eful interface should explain the unit being spent, show the outcome clearly and provide help for the selected mode. Check for round history, sound settings and a way to return to the lobby. These are evaluation criteria rather than verified functions of S</w:t>
      </w:r>
      <w:r>
        <w:t>pin101. Daily wheels, reward multipliers, referral rewards, jackpots and free rounds remain unconfirmed. An animated prize panel is not enough to establish the conditions for receiving a reward.</w:t>
      </w:r>
    </w:p>
    <w:p w14:paraId="34B4EF64" w14:textId="77777777" w:rsidR="00EF4A0F" w:rsidRDefault="0082389C">
      <w:pPr>
        <w:pStyle w:val="Heading2"/>
      </w:pPr>
      <w:r>
        <w:t>Understanding the mode</w:t>
      </w:r>
    </w:p>
    <w:p w14:paraId="1C509730" w14:textId="77777777" w:rsidR="00EF4A0F" w:rsidRDefault="0082389C">
      <w:r>
        <w:t>Read whether the outcome is random, sk</w:t>
      </w:r>
      <w:r>
        <w:t>ill-based or governed by a disclosed allocation rule. If rounds are independently random, prior results do not reveal a reliable winning pattern. A near miss is still the result shown by the rules, not a promise about the next round. No evidence establishe</w:t>
      </w:r>
      <w:r>
        <w:t>s a special timing method or guaranteed return for this name. Keep a record of the mode and version when comparing instructions.</w:t>
      </w:r>
    </w:p>
    <w:p w14:paraId="5AC4C754" w14:textId="77777777" w:rsidR="00EF4A0F" w:rsidRDefault="0082389C">
      <w:pPr>
        <w:pStyle w:val="Heading2"/>
      </w:pPr>
      <w:r>
        <w:t>FAQs</w:t>
      </w:r>
    </w:p>
    <w:p w14:paraId="4A1FD8E0" w14:textId="77777777" w:rsidR="00EF4A0F" w:rsidRDefault="0082389C">
      <w:r>
        <w:t>Is Spin101 a wheel or a slot? The wording alone cannot answer that. Does a spin always award something? The published rule</w:t>
      </w:r>
      <w:r>
        <w:t>s must state possible results. Is the advertised reward cash? Check whether it is a virtual credit, conditional bonus or redeemable balance. Can the app work offline? That is unverified. No current bonus amount, claim frequency, payout threshold, supported</w:t>
      </w:r>
      <w:r>
        <w:t xml:space="preserve"> device list or processing time has been established. Where should beginners start? Use the selected mode’s own help screen and confirm its rules before beginning a round.</w:t>
      </w:r>
    </w:p>
    <w:p w14:paraId="42CFF0C7" w14:textId="77777777" w:rsidR="00EF4A0F" w:rsidRDefault="0082389C">
      <w:r>
        <w:br w:type="page"/>
      </w:r>
    </w:p>
    <w:p w14:paraId="3E54CF3F" w14:textId="77777777" w:rsidR="00EF4A0F" w:rsidRDefault="0082389C">
      <w:pPr>
        <w:pStyle w:val="Heading1"/>
      </w:pPr>
      <w:r>
        <w:lastRenderedPageBreak/>
        <w:t>089  S vip download</w:t>
      </w:r>
    </w:p>
    <w:p w14:paraId="569F6C44" w14:textId="77777777" w:rsidR="00EF4A0F" w:rsidRDefault="0082389C">
      <w:pPr>
        <w:pStyle w:val="Heading2"/>
      </w:pPr>
      <w:r>
        <w:t>What is it</w:t>
      </w:r>
    </w:p>
    <w:p w14:paraId="3D095860" w14:textId="77777777" w:rsidR="00EF4A0F" w:rsidRDefault="0082389C">
      <w:r>
        <w:t xml:space="preserve">S vip download is a game or app label </w:t>
      </w:r>
      <w:r>
        <w:t xml:space="preserve">supplied for this collection. Its exact product identity and current game catalogue are unverified. The wording may refer to a standalone title, a multi-game lobby or a download page. Without a confirmed publisher and rule sheet, a specific genre, control </w:t>
      </w:r>
      <w:r>
        <w:t>system or reward model cannot responsibly be assigned to it.</w:t>
      </w:r>
    </w:p>
    <w:p w14:paraId="2A903564" w14:textId="77777777" w:rsidR="00EF4A0F" w:rsidRDefault="0082389C">
      <w:pPr>
        <w:pStyle w:val="Heading2"/>
      </w:pPr>
      <w:r>
        <w:t>Name specific clarification</w:t>
      </w:r>
    </w:p>
    <w:p w14:paraId="795D00FC" w14:textId="77777777" w:rsidR="00EF4A0F" w:rsidRDefault="0082389C">
      <w:r>
        <w:t>The download-related wording does not confirm that a package is current or authentic. A file format or archive label cannot establish the developer or supported device</w:t>
      </w:r>
      <w:r>
        <w:t xml:space="preserve"> versions.</w:t>
      </w:r>
    </w:p>
    <w:p w14:paraId="7FFBC492" w14:textId="77777777" w:rsidR="00EF4A0F" w:rsidRDefault="0082389C">
      <w:pPr>
        <w:pStyle w:val="Heading2"/>
      </w:pPr>
      <w:r>
        <w:t>How to get started</w:t>
      </w:r>
    </w:p>
    <w:p w14:paraId="78B10D25" w14:textId="77777777" w:rsidR="00EF4A0F" w:rsidRDefault="0082389C">
      <w:r>
        <w:t xml:space="preserve">Identify the product’s publisher and the exact mode before following gameplay instructions. Open its help or rules screen, find the objective and learn how a round starts and ends. If a free tutorial or practice mode is </w:t>
      </w:r>
      <w:r>
        <w:t>present, use it to learn the controls. Read the meaning of any displayed points, coins or balances. In a collection of games, repeat this process for each mode because one set of instructions may not apply throughout the lobby.</w:t>
      </w:r>
    </w:p>
    <w:p w14:paraId="3B524B3D" w14:textId="77777777" w:rsidR="00EF4A0F" w:rsidRDefault="0082389C">
      <w:pPr>
        <w:pStyle w:val="Heading2"/>
      </w:pPr>
      <w:r>
        <w:t>Features to check</w:t>
      </w:r>
    </w:p>
    <w:p w14:paraId="5F1D344E" w14:textId="77777777" w:rsidR="00EF4A0F" w:rsidRDefault="0082389C">
      <w:r>
        <w:t>Useful fea</w:t>
      </w:r>
      <w:r>
        <w:t>tures to evaluate include clear mode descriptions, readable controls, accessible help, a result history and understandable account settings. None is confirmed for S vip download. Multiplayer rooms, daily tasks, language options, offline access, customer su</w:t>
      </w:r>
      <w:r>
        <w:t>pport and progress saving must be checked in the actual product. If an installation page lists a version or device requirement, confirm that it refers to the same package and publisher rather than a similarly named app.</w:t>
      </w:r>
    </w:p>
    <w:p w14:paraId="7E6C89AC" w14:textId="77777777" w:rsidR="00EF4A0F" w:rsidRDefault="0082389C">
      <w:pPr>
        <w:pStyle w:val="Heading2"/>
      </w:pPr>
      <w:r>
        <w:t>Understanding play</w:t>
      </w:r>
    </w:p>
    <w:p w14:paraId="24EA768F" w14:textId="77777777" w:rsidR="00EF4A0F" w:rsidRDefault="0082389C">
      <w:r>
        <w:t>A card mode may a</w:t>
      </w:r>
      <w:r>
        <w:t>sk for combinations, a reel mode may settle symbols against a paytable, and an arcade mode may use movement or timing controls. These are examples of different game types, not a verified catalogue. Read whether results depend on player decisions, random ou</w:t>
      </w:r>
      <w:r>
        <w:t>tcomes or both. Do not infer a winning strategy, tournament structure or financial return from the name, the icon or a promotional image.</w:t>
      </w:r>
    </w:p>
    <w:p w14:paraId="51D31527" w14:textId="77777777" w:rsidR="00EF4A0F" w:rsidRDefault="0082389C">
      <w:pPr>
        <w:pStyle w:val="Heading2"/>
      </w:pPr>
      <w:r>
        <w:t>FAQs</w:t>
      </w:r>
    </w:p>
    <w:p w14:paraId="29DF64C4" w14:textId="77777777" w:rsidR="00EF4A0F" w:rsidRDefault="0082389C">
      <w:r>
        <w:t>What games are inside S vip download? A current authenticated catalogue has not been established. Is it an Androi</w:t>
      </w:r>
      <w:r>
        <w:t>d app? The name alone does not confirm platform support. Is registration compulsory? That is unverified. Can credits be withdrawn? Only current balance definitions and redemption terms could establish that. No bonus value, fee, minimum withdrawal, processi</w:t>
      </w:r>
      <w:r>
        <w:t>ng time, security certification or official download URL is asserted in this entry. Where should beginners start? Use the selected mode’s own help screen and confirm its rules before beginning a round.</w:t>
      </w:r>
    </w:p>
    <w:p w14:paraId="7A2986BF" w14:textId="77777777" w:rsidR="00EF4A0F" w:rsidRDefault="0082389C">
      <w:r>
        <w:br w:type="page"/>
      </w:r>
    </w:p>
    <w:p w14:paraId="26233B89" w14:textId="77777777" w:rsidR="00EF4A0F" w:rsidRDefault="0082389C">
      <w:pPr>
        <w:pStyle w:val="Heading1"/>
      </w:pPr>
      <w:r>
        <w:lastRenderedPageBreak/>
        <w:t>090  TOP Rummy</w:t>
      </w:r>
    </w:p>
    <w:p w14:paraId="30AFAAD9" w14:textId="77777777" w:rsidR="00EF4A0F" w:rsidRDefault="0082389C">
      <w:pPr>
        <w:pStyle w:val="Heading2"/>
      </w:pPr>
      <w:r>
        <w:t>What is it</w:t>
      </w:r>
    </w:p>
    <w:p w14:paraId="5E3A0386" w14:textId="77777777" w:rsidR="00EF4A0F" w:rsidRDefault="0082389C">
      <w:r>
        <w:t>TOP Rummy is a rummy-label</w:t>
      </w:r>
      <w:r>
        <w:t>led name from the supplied collection. The label suggests a card-game app or a page about rummy, but it does not establish a particular developer or current product. The explanation below describes a common rummy format conditionally; the app’s own rule sh</w:t>
      </w:r>
      <w:r>
        <w:t>eet must identify the version actually available.</w:t>
      </w:r>
    </w:p>
    <w:p w14:paraId="72A60A76" w14:textId="77777777" w:rsidR="00EF4A0F" w:rsidRDefault="0082389C">
      <w:pPr>
        <w:pStyle w:val="Heading2"/>
      </w:pPr>
      <w:r>
        <w:t>Name specific clarification</w:t>
      </w:r>
    </w:p>
    <w:p w14:paraId="66EC4873" w14:textId="77777777" w:rsidR="00EF4A0F" w:rsidRDefault="0082389C">
      <w:r>
        <w:t>Similar names can belong to unrelated listings. Match the exact publisher and product identifier before applying a tutorial, review or support instruction found elsewhere.</w:t>
      </w:r>
    </w:p>
    <w:p w14:paraId="11A46016" w14:textId="77777777" w:rsidR="00EF4A0F" w:rsidRDefault="0082389C">
      <w:pPr>
        <w:pStyle w:val="Heading2"/>
      </w:pPr>
      <w:r>
        <w:t>How to</w:t>
      </w:r>
      <w:r>
        <w:t xml:space="preserve"> play</w:t>
      </w:r>
    </w:p>
    <w:p w14:paraId="6A06EC94" w14:textId="77777777" w:rsidR="00EF4A0F" w:rsidRDefault="0082389C">
      <w:r>
        <w:t>If a 13-card Indian rummy table is offered, the usual aim is to organise the hand into valid sequences and sets. On a turn, draw a card and discard one, using the displayed rules to decide which combinations qualify. Work toward the required pure seq</w:t>
      </w:r>
      <w:r>
        <w:t>uence before declaring. Check every group and the final discard: a promising hand can still be an invalid declaration. Read the table’s scoring, joker and drop rules before joining, because variants differ.</w:t>
      </w:r>
    </w:p>
    <w:p w14:paraId="26AED9A3" w14:textId="77777777" w:rsidR="00EF4A0F" w:rsidRDefault="0082389C">
      <w:pPr>
        <w:pStyle w:val="Heading2"/>
      </w:pPr>
      <w:r>
        <w:t>Features to check</w:t>
      </w:r>
    </w:p>
    <w:p w14:paraId="1CDFFCF6" w14:textId="77777777" w:rsidR="00EF4A0F" w:rsidRDefault="0082389C">
      <w:r>
        <w:t>Look for a readable rules panel</w:t>
      </w:r>
      <w:r>
        <w:t>, card sorting, a clear turn indicator, declaration confirmation and a score explanation. These are useful evaluation points, not confirmed features of TOP Rummy. If different rooms appear, compare their rules individually. Practice rooms, tournaments, lan</w:t>
      </w:r>
      <w:r>
        <w:t>guages, chat and account recovery remain unverified. A rummy title alone does not prove multiplayer availability or a specific matchmaking system.</w:t>
      </w:r>
    </w:p>
    <w:p w14:paraId="57F82C6D" w14:textId="77777777" w:rsidR="00EF4A0F" w:rsidRDefault="0082389C">
      <w:pPr>
        <w:pStyle w:val="Heading2"/>
      </w:pPr>
      <w:r>
        <w:t>Playing guidance</w:t>
      </w:r>
    </w:p>
    <w:p w14:paraId="66CD413D" w14:textId="77777777" w:rsidR="00EF4A0F" w:rsidRDefault="0082389C">
      <w:r>
        <w:t>In a practice hand, sort cards by suit and rank so possible runs are visible. Reconsider iso</w:t>
      </w:r>
      <w:r>
        <w:t>lated cards as the hand changes rather than keeping them solely for their face value. Use the score screen to understand a completed round. A tutorial can explain decisions, but no arrangement strategy guarantees a winning hand. If the interface loses conn</w:t>
      </w:r>
      <w:r>
        <w:t>ection, read its reconnection and timeout rules before starting another round.</w:t>
      </w:r>
    </w:p>
    <w:p w14:paraId="6B4CB3B9" w14:textId="77777777" w:rsidR="00EF4A0F" w:rsidRDefault="0082389C">
      <w:pPr>
        <w:pStyle w:val="Heading2"/>
      </w:pPr>
      <w:r>
        <w:t>FAQs</w:t>
      </w:r>
    </w:p>
    <w:p w14:paraId="7897B5FE" w14:textId="77777777" w:rsidR="00EF4A0F" w:rsidRDefault="0082389C">
      <w:r>
        <w:t xml:space="preserve">Does TOP Rummy use 13 cards? That format is a useful example, not a verified specification. Are points, pool or deals modes included? Their availability must be checked in </w:t>
      </w:r>
      <w:r>
        <w:t>the actual lobby. Can it run offline? Offline support is unconfirmed. Is a listed bonus withdrawable? No amount, eligibility condition, conversion rule or withdrawal time has been verified. Read current terms rather than relying on a name or promotional sc</w:t>
      </w:r>
      <w:r>
        <w:t>reenshot. Where should beginners start? Use the selected mode’s own help screen and confirm its rules before beginning a round.</w:t>
      </w:r>
    </w:p>
    <w:p w14:paraId="6F2DBFCA" w14:textId="77777777" w:rsidR="00EF4A0F" w:rsidRDefault="0082389C">
      <w:r>
        <w:br w:type="page"/>
      </w:r>
    </w:p>
    <w:p w14:paraId="4923A596" w14:textId="77777777" w:rsidR="00EF4A0F" w:rsidRDefault="0082389C">
      <w:pPr>
        <w:pStyle w:val="Heading1"/>
      </w:pPr>
      <w:r>
        <w:lastRenderedPageBreak/>
        <w:t>091  Win Rummy</w:t>
      </w:r>
    </w:p>
    <w:p w14:paraId="77945969" w14:textId="77777777" w:rsidR="00EF4A0F" w:rsidRDefault="0082389C">
      <w:pPr>
        <w:pStyle w:val="Heading2"/>
      </w:pPr>
      <w:r>
        <w:t>What is it</w:t>
      </w:r>
    </w:p>
    <w:p w14:paraId="1136FCE5" w14:textId="77777777" w:rsidR="00EF4A0F" w:rsidRDefault="0082389C">
      <w:r>
        <w:t xml:space="preserve">Win Rummy is a rummy-labelled name from the supplied collection. The label suggests a card-game app </w:t>
      </w:r>
      <w:r>
        <w:t>or a page about rummy, but it does not establish a particular developer or current product. The explanation below describes a common rummy format conditionally; the app’s own rule sheet must identify the version actually available.</w:t>
      </w:r>
    </w:p>
    <w:p w14:paraId="05909877" w14:textId="77777777" w:rsidR="00EF4A0F" w:rsidRDefault="0082389C">
      <w:pPr>
        <w:pStyle w:val="Heading2"/>
      </w:pPr>
      <w:r>
        <w:t>Name specific clarificat</w:t>
      </w:r>
      <w:r>
        <w:t>ion</w:t>
      </w:r>
    </w:p>
    <w:p w14:paraId="1735B459" w14:textId="77777777" w:rsidR="00EF4A0F" w:rsidRDefault="0082389C">
      <w:r>
        <w:t>Winning or luck-related wording is part of the name. It does not demonstrate better odds, a guaranteed reward or a jackpot that is actually available.</w:t>
      </w:r>
    </w:p>
    <w:p w14:paraId="025466C5" w14:textId="77777777" w:rsidR="00EF4A0F" w:rsidRDefault="0082389C">
      <w:pPr>
        <w:pStyle w:val="Heading2"/>
      </w:pPr>
      <w:r>
        <w:t>How to play</w:t>
      </w:r>
    </w:p>
    <w:p w14:paraId="7AF73C06" w14:textId="77777777" w:rsidR="00EF4A0F" w:rsidRDefault="0082389C">
      <w:r>
        <w:t>If a 13-card Indian rummy table is offered, the usual aim is to organise the hand into va</w:t>
      </w:r>
      <w:r>
        <w:t xml:space="preserve">lid sequences and sets. On a turn, draw a card and discard one, using the displayed rules to decide which combinations qualify. Work toward the required pure sequence before declaring. Check every group and the final discard: a promising hand can still be </w:t>
      </w:r>
      <w:r>
        <w:t>an invalid declaration. Read the table’s scoring, joker and drop rules before joining, because variants differ.</w:t>
      </w:r>
    </w:p>
    <w:p w14:paraId="79C6B5AE" w14:textId="77777777" w:rsidR="00EF4A0F" w:rsidRDefault="0082389C">
      <w:pPr>
        <w:pStyle w:val="Heading2"/>
      </w:pPr>
      <w:r>
        <w:t>Features to check</w:t>
      </w:r>
    </w:p>
    <w:p w14:paraId="5734BC96" w14:textId="77777777" w:rsidR="00EF4A0F" w:rsidRDefault="0082389C">
      <w:r>
        <w:t xml:space="preserve">Look for a readable rules panel, card sorting, a clear turn indicator, declaration confirmation and a score </w:t>
      </w:r>
      <w:r>
        <w:t>explanation. These are useful evaluation points, not confirmed features of Win Rummy. If different rooms appear, compare their rules individually. Practice rooms, tournaments, languages, chat and account recovery remain unverified. A rummy title alone does</w:t>
      </w:r>
      <w:r>
        <w:t xml:space="preserve"> not prove multiplayer availability or a specific matchmaking system.</w:t>
      </w:r>
    </w:p>
    <w:p w14:paraId="1D33A162" w14:textId="77777777" w:rsidR="00EF4A0F" w:rsidRDefault="0082389C">
      <w:pPr>
        <w:pStyle w:val="Heading2"/>
      </w:pPr>
      <w:r>
        <w:t>Playing guidance</w:t>
      </w:r>
    </w:p>
    <w:p w14:paraId="60C2ECBD" w14:textId="77777777" w:rsidR="00EF4A0F" w:rsidRDefault="0082389C">
      <w:r>
        <w:t>In a practice hand, sort cards by suit and rank so possible runs are visible. Reconsider isolated cards as the hand changes rather than keeping them solely for their fac</w:t>
      </w:r>
      <w:r>
        <w:t>e value. Use the score screen to understand a completed round. A tutorial can explain decisions, but no arrangement strategy guarantees a winning hand. If the interface loses connection, read its reconnection and timeout rules before starting another round</w:t>
      </w:r>
      <w:r>
        <w:t>.</w:t>
      </w:r>
    </w:p>
    <w:p w14:paraId="3100FB15" w14:textId="77777777" w:rsidR="00EF4A0F" w:rsidRDefault="0082389C">
      <w:pPr>
        <w:pStyle w:val="Heading2"/>
      </w:pPr>
      <w:r>
        <w:t>FAQs</w:t>
      </w:r>
    </w:p>
    <w:p w14:paraId="0DAD281A" w14:textId="77777777" w:rsidR="00EF4A0F" w:rsidRDefault="0082389C">
      <w:r>
        <w:t>Does Win Rummy use 13 cards? That format is a useful example, not a verified specification. Are points, pool or deals modes included? Their availability must be checked in the actual lobby. Can it run offline? Offline support is unconfirmed. Is a li</w:t>
      </w:r>
      <w:r>
        <w:t>sted bonus withdrawable? No amount, eligibility condition, conversion rule or withdrawal time has been verified. Read current terms rather than relying on a name or promotional screenshot. Where should beginners start? Use the selected mode’s own help scre</w:t>
      </w:r>
      <w:r>
        <w:t>en and confirm its rules before beginning a round.</w:t>
      </w:r>
    </w:p>
    <w:p w14:paraId="46E82E42" w14:textId="77777777" w:rsidR="00EF4A0F" w:rsidRDefault="0082389C">
      <w:r>
        <w:br w:type="page"/>
      </w:r>
    </w:p>
    <w:p w14:paraId="54437863" w14:textId="77777777" w:rsidR="00EF4A0F" w:rsidRDefault="0082389C">
      <w:pPr>
        <w:pStyle w:val="Heading1"/>
      </w:pPr>
      <w:r>
        <w:lastRenderedPageBreak/>
        <w:t>092  Winzo Rummy</w:t>
      </w:r>
    </w:p>
    <w:p w14:paraId="3B6E42B6" w14:textId="77777777" w:rsidR="00EF4A0F" w:rsidRDefault="0082389C">
      <w:pPr>
        <w:pStyle w:val="Heading2"/>
      </w:pPr>
      <w:r>
        <w:t>What is it</w:t>
      </w:r>
    </w:p>
    <w:p w14:paraId="1002044E" w14:textId="77777777" w:rsidR="00EF4A0F" w:rsidRDefault="0082389C">
      <w:r>
        <w:t>Winzo Rummy is a rummy-labelled name from the supplied collection. The label suggests a card-game app or a page about rummy, but it does not establish a particular developer o</w:t>
      </w:r>
      <w:r>
        <w:t>r current product. The explanation below describes a common rummy format conditionally; the app’s own rule sheet must identify the version actually available.</w:t>
      </w:r>
    </w:p>
    <w:p w14:paraId="386BE30D" w14:textId="77777777" w:rsidR="00EF4A0F" w:rsidRDefault="0082389C">
      <w:pPr>
        <w:pStyle w:val="Heading2"/>
      </w:pPr>
      <w:r>
        <w:t>Name specific clarification</w:t>
      </w:r>
    </w:p>
    <w:p w14:paraId="1DF244D6" w14:textId="77777777" w:rsidR="00EF4A0F" w:rsidRDefault="0082389C">
      <w:r>
        <w:t>The spelling does not establish an affiliation with any similarly nam</w:t>
      </w:r>
      <w:r>
        <w:t>ed gaming company. Verify the publisher rather than treating the shared word as an ownership claim.</w:t>
      </w:r>
    </w:p>
    <w:p w14:paraId="72479AC8" w14:textId="77777777" w:rsidR="00EF4A0F" w:rsidRDefault="0082389C">
      <w:pPr>
        <w:pStyle w:val="Heading2"/>
      </w:pPr>
      <w:r>
        <w:t>How to play</w:t>
      </w:r>
    </w:p>
    <w:p w14:paraId="4009F114" w14:textId="77777777" w:rsidR="00EF4A0F" w:rsidRDefault="0082389C">
      <w:r>
        <w:t>If a 13-card Indian rummy table is offered, the usual aim is to organise the hand into valid sequences and sets. On a turn, draw a card and disc</w:t>
      </w:r>
      <w:r>
        <w:t>ard one, using the displayed rules to decide which combinations qualify. Work toward the required pure sequence before declaring. Check every group and the final discard: a promising hand can still be an invalid declaration. Read the table’s scoring, joker</w:t>
      </w:r>
      <w:r>
        <w:t xml:space="preserve"> and drop rules before joining, because variants differ.</w:t>
      </w:r>
    </w:p>
    <w:p w14:paraId="58726102" w14:textId="77777777" w:rsidR="00EF4A0F" w:rsidRDefault="0082389C">
      <w:pPr>
        <w:pStyle w:val="Heading2"/>
      </w:pPr>
      <w:r>
        <w:t>Features to check</w:t>
      </w:r>
    </w:p>
    <w:p w14:paraId="37007447" w14:textId="77777777" w:rsidR="00EF4A0F" w:rsidRDefault="0082389C">
      <w:r>
        <w:t>Look for a readable rules panel, card sorting, a clear turn indicator, declaration confirmation and a score explanation. These are useful evaluation points, not confirmed features o</w:t>
      </w:r>
      <w:r>
        <w:t>f Winzo Rummy. If different rooms appear, compare their rules individually. Practice rooms, tournaments, languages, chat and account recovery remain unverified. A rummy title alone does not prove multiplayer availability or a specific matchmaking system.</w:t>
      </w:r>
    </w:p>
    <w:p w14:paraId="27798683" w14:textId="77777777" w:rsidR="00EF4A0F" w:rsidRDefault="0082389C">
      <w:pPr>
        <w:pStyle w:val="Heading2"/>
      </w:pPr>
      <w:r>
        <w:t>Playing guidance</w:t>
      </w:r>
    </w:p>
    <w:p w14:paraId="7C2A0456" w14:textId="77777777" w:rsidR="00EF4A0F" w:rsidRDefault="0082389C">
      <w:r>
        <w:t>In a practice hand, sort cards by suit and rank so possible runs are visible. Reconsider isolated cards as the hand changes rather than keeping them solely for their face value. Use the score screen to understand a completed round. A tutor</w:t>
      </w:r>
      <w:r>
        <w:t>ial can explain decisions, but no arrangement strategy guarantees a winning hand. If the interface loses connection, read its reconnection and timeout rules before starting another round.</w:t>
      </w:r>
    </w:p>
    <w:p w14:paraId="72F552A5" w14:textId="77777777" w:rsidR="00EF4A0F" w:rsidRDefault="0082389C">
      <w:pPr>
        <w:pStyle w:val="Heading2"/>
      </w:pPr>
      <w:r>
        <w:t>FAQs</w:t>
      </w:r>
    </w:p>
    <w:p w14:paraId="48708A70" w14:textId="77777777" w:rsidR="00EF4A0F" w:rsidRDefault="0082389C">
      <w:r>
        <w:t>Does Winzo Rummy use 13 cards? That format is a useful example,</w:t>
      </w:r>
      <w:r>
        <w:t xml:space="preserve"> not a verified specification. Are points, pool or deals modes included? Their availability must be checked in the actual lobby. Can it run offline? Offline support is unconfirmed. Is a listed bonus withdrawable? No amount, eligibility condition, conversio</w:t>
      </w:r>
      <w:r>
        <w:t>n rule or withdrawal time has been verified. Read current terms rather than relying on a name or promotional screenshot. Where should beginners start? Use the selected mode’s own help screen and confirm its rules before beginning a round.</w:t>
      </w:r>
    </w:p>
    <w:p w14:paraId="207BC654" w14:textId="77777777" w:rsidR="00EF4A0F" w:rsidRDefault="0082389C">
      <w:r>
        <w:br w:type="page"/>
      </w:r>
    </w:p>
    <w:p w14:paraId="47743D9C" w14:textId="77777777" w:rsidR="00EF4A0F" w:rsidRDefault="0082389C">
      <w:pPr>
        <w:pStyle w:val="Heading1"/>
      </w:pPr>
      <w:r>
        <w:lastRenderedPageBreak/>
        <w:t>093  Yes Spin</w:t>
      </w:r>
    </w:p>
    <w:p w14:paraId="516C733F" w14:textId="77777777" w:rsidR="00EF4A0F" w:rsidRDefault="0082389C">
      <w:pPr>
        <w:pStyle w:val="Heading2"/>
      </w:pPr>
      <w:r>
        <w:t>W</w:t>
      </w:r>
      <w:r>
        <w:t>hat is it</w:t>
      </w:r>
    </w:p>
    <w:p w14:paraId="488E0F1A" w14:textId="77777777" w:rsidR="00EF4A0F" w:rsidRDefault="0082389C">
      <w:r>
        <w:t>Yes Spin is a spin-themed label from the supplied list. “Spin” can describe reel games, a wheel interface or simply a marketing name. It does not identify the rules, publisher or outcome system. Treat this as an orientation guide until the actual</w:t>
      </w:r>
      <w:r>
        <w:t xml:space="preserve"> product and the selected game can be matched to reliable documentation.</w:t>
      </w:r>
    </w:p>
    <w:p w14:paraId="0CE642C6" w14:textId="77777777" w:rsidR="00EF4A0F" w:rsidRDefault="0082389C">
      <w:pPr>
        <w:pStyle w:val="Heading2"/>
      </w:pPr>
      <w:r>
        <w:t>Name specific clarification</w:t>
      </w:r>
    </w:p>
    <w:p w14:paraId="789C4FBD" w14:textId="77777777" w:rsidR="00EF4A0F" w:rsidRDefault="0082389C">
      <w:r>
        <w:t xml:space="preserve">Similar names can belong to unrelated listings. Match the exact publisher and product identifier before applying a tutorial, review or support instruction </w:t>
      </w:r>
      <w:r>
        <w:t>found elsewhere.</w:t>
      </w:r>
    </w:p>
    <w:p w14:paraId="1FABED23" w14:textId="77777777" w:rsidR="00EF4A0F" w:rsidRDefault="0082389C">
      <w:pPr>
        <w:pStyle w:val="Heading2"/>
      </w:pPr>
      <w:r>
        <w:t>How to play</w:t>
      </w:r>
    </w:p>
    <w:p w14:paraId="21B52BB6" w14:textId="77777777" w:rsidR="00EF4A0F" w:rsidRDefault="0082389C">
      <w:r>
        <w:t>First identify the mode shown on screen. A reel game needs a paytable; a wheel needs its segment values and activation rules. Read how a round starts, what it costs in the displayed unit and how the result is settled. If a free</w:t>
      </w:r>
      <w:r>
        <w:t xml:space="preserve"> practice mode is available, use it to learn these steps. Trigger a single round and inspect the completed result before repeating. Do not assume that every button called Spin has the same effect across different products.</w:t>
      </w:r>
    </w:p>
    <w:p w14:paraId="3E5AB058" w14:textId="77777777" w:rsidR="00EF4A0F" w:rsidRDefault="0082389C">
      <w:pPr>
        <w:pStyle w:val="Heading2"/>
      </w:pPr>
      <w:r>
        <w:t>Features to check</w:t>
      </w:r>
    </w:p>
    <w:p w14:paraId="382C07E5" w14:textId="77777777" w:rsidR="00EF4A0F" w:rsidRDefault="0082389C">
      <w:r>
        <w:t xml:space="preserve">A useful </w:t>
      </w:r>
      <w:r>
        <w:t>interface should explain the unit being spent, show the outcome clearly and provide help for the selected mode. Check for round history, sound settings and a way to return to the lobby. These are evaluation criteria rather than verified functions of Yes Sp</w:t>
      </w:r>
      <w:r>
        <w:t>in. Daily wheels, reward multipliers, referral rewards, jackpots and free rounds remain unconfirmed. An animated prize panel is not enough to establish the conditions for receiving a reward.</w:t>
      </w:r>
    </w:p>
    <w:p w14:paraId="0C37B390" w14:textId="77777777" w:rsidR="00EF4A0F" w:rsidRDefault="0082389C">
      <w:pPr>
        <w:pStyle w:val="Heading2"/>
      </w:pPr>
      <w:r>
        <w:t>Understanding the mode</w:t>
      </w:r>
    </w:p>
    <w:p w14:paraId="4FF046D8" w14:textId="77777777" w:rsidR="00EF4A0F" w:rsidRDefault="0082389C">
      <w:r>
        <w:t>Read whether the outcome is random, skill-</w:t>
      </w:r>
      <w:r>
        <w:t xml:space="preserve">based or governed by a disclosed allocation rule. If rounds are independently random, prior results do not reveal a reliable winning pattern. A near miss is still the result shown by the rules, not a promise about the next round. No evidence establishes a </w:t>
      </w:r>
      <w:r>
        <w:t>special timing method or guaranteed return for this name. Keep a record of the mode and version when comparing instructions.</w:t>
      </w:r>
    </w:p>
    <w:p w14:paraId="4FDABAC3" w14:textId="77777777" w:rsidR="00EF4A0F" w:rsidRDefault="0082389C">
      <w:pPr>
        <w:pStyle w:val="Heading2"/>
      </w:pPr>
      <w:r>
        <w:t>FAQs</w:t>
      </w:r>
    </w:p>
    <w:p w14:paraId="153BB311" w14:textId="77777777" w:rsidR="00EF4A0F" w:rsidRDefault="0082389C">
      <w:r>
        <w:t>Is Yes Spin a wheel or a slot? The wording alone cannot answer that. Does a spin always award something? The published rules m</w:t>
      </w:r>
      <w:r>
        <w:t>ust state possible results. Is the advertised reward cash? Check whether it is a virtual credit, conditional bonus or redeemable balance. Can the app work offline? That is unverified. No current bonus amount, claim frequency, payout threshold, supported de</w:t>
      </w:r>
      <w:r>
        <w:t>vice list or processing time has been established. Where should beginners start? Use the selected mode’s own help screen and confirm its rules before beginning a round.</w:t>
      </w:r>
    </w:p>
    <w:p w14:paraId="2E51600E" w14:textId="77777777" w:rsidR="00EF4A0F" w:rsidRDefault="0082389C">
      <w:r>
        <w:br w:type="page"/>
      </w:r>
    </w:p>
    <w:p w14:paraId="02DEBA81" w14:textId="77777777" w:rsidR="00EF4A0F" w:rsidRDefault="0082389C">
      <w:pPr>
        <w:pStyle w:val="Heading1"/>
      </w:pPr>
      <w:r>
        <w:lastRenderedPageBreak/>
        <w:t>094  Yn777</w:t>
      </w:r>
    </w:p>
    <w:p w14:paraId="35A589EE" w14:textId="77777777" w:rsidR="00EF4A0F" w:rsidRDefault="0082389C">
      <w:pPr>
        <w:pStyle w:val="Heading2"/>
      </w:pPr>
      <w:r>
        <w:t>What is it</w:t>
      </w:r>
    </w:p>
    <w:p w14:paraId="2AA9499B" w14:textId="77777777" w:rsidR="00EF4A0F" w:rsidRDefault="0082389C">
      <w:r>
        <w:t xml:space="preserve">Yn777 is a game or app label supplied for this collection. Its </w:t>
      </w:r>
      <w:r>
        <w:t>exact product identity and current game catalogue are unverified. The wording may refer to a standalone title, a multi-game lobby or a download page. Without a confirmed publisher and rule sheet, a specific genre, control system or reward model cannot resp</w:t>
      </w:r>
      <w:r>
        <w:t>onsibly be assigned to it.</w:t>
      </w:r>
    </w:p>
    <w:p w14:paraId="3B797721" w14:textId="77777777" w:rsidR="00EF4A0F" w:rsidRDefault="0082389C">
      <w:pPr>
        <w:pStyle w:val="Heading2"/>
      </w:pPr>
      <w:r>
        <w:t>Name specific clarification</w:t>
      </w:r>
    </w:p>
    <w:p w14:paraId="3DDC1331" w14:textId="77777777" w:rsidR="00EF4A0F" w:rsidRDefault="0082389C">
      <w:r>
        <w:t>The numbers belong to the supplied title. They do not establish a release year, game count, payout multiple, round format or a relationship to another numbered app.</w:t>
      </w:r>
    </w:p>
    <w:p w14:paraId="3ED90F59" w14:textId="77777777" w:rsidR="00EF4A0F" w:rsidRDefault="0082389C">
      <w:pPr>
        <w:pStyle w:val="Heading2"/>
      </w:pPr>
      <w:r>
        <w:t>How to get started</w:t>
      </w:r>
    </w:p>
    <w:p w14:paraId="282EAD4A" w14:textId="77777777" w:rsidR="00EF4A0F" w:rsidRDefault="0082389C">
      <w:r>
        <w:t>Identify the prod</w:t>
      </w:r>
      <w:r>
        <w:t>uct’s publisher and the exact mode before following gameplay instructions. Open its help or rules screen, find the objective and learn how a round starts and ends. If a free tutorial or practice mode is present, use it to learn the controls. Read the meani</w:t>
      </w:r>
      <w:r>
        <w:t>ng of any displayed points, coins or balances. In a collection of games, repeat this process for each mode because one set of instructions may not apply throughout the lobby.</w:t>
      </w:r>
    </w:p>
    <w:p w14:paraId="21BAAF33" w14:textId="77777777" w:rsidR="00EF4A0F" w:rsidRDefault="0082389C">
      <w:pPr>
        <w:pStyle w:val="Heading2"/>
      </w:pPr>
      <w:r>
        <w:t>Features to check</w:t>
      </w:r>
    </w:p>
    <w:p w14:paraId="11DFFDAA" w14:textId="77777777" w:rsidR="00EF4A0F" w:rsidRDefault="0082389C">
      <w:r>
        <w:t>Useful features to evaluate include clear mode descriptions, re</w:t>
      </w:r>
      <w:r>
        <w:t>adable controls, accessible help, a result history and understandable account settings. None is confirmed for Yn777. Multiplayer rooms, daily tasks, language options, offline access, customer support and progress saving must be checked in the actual produc</w:t>
      </w:r>
      <w:r>
        <w:t>t. If an installation page lists a version or device requirement, confirm that it refers to the same package and publisher rather than a similarly named app.</w:t>
      </w:r>
    </w:p>
    <w:p w14:paraId="591316D5" w14:textId="77777777" w:rsidR="00EF4A0F" w:rsidRDefault="0082389C">
      <w:pPr>
        <w:pStyle w:val="Heading2"/>
      </w:pPr>
      <w:r>
        <w:t>Understanding play</w:t>
      </w:r>
    </w:p>
    <w:p w14:paraId="4C5FCC6F" w14:textId="77777777" w:rsidR="00EF4A0F" w:rsidRDefault="0082389C">
      <w:r>
        <w:t xml:space="preserve">A card mode may ask for combinations, a reel mode may settle symbols against a </w:t>
      </w:r>
      <w:r>
        <w:t>paytable, and an arcade mode may use movement or timing controls. These are examples of different game types, not a verified catalogue. Read whether results depend on player decisions, random outcomes or both. Do not infer a winning strategy, tournament st</w:t>
      </w:r>
      <w:r>
        <w:t>ructure or financial return from the name, the icon or a promotional image.</w:t>
      </w:r>
    </w:p>
    <w:p w14:paraId="12329D1D" w14:textId="77777777" w:rsidR="00EF4A0F" w:rsidRDefault="0082389C">
      <w:pPr>
        <w:pStyle w:val="Heading2"/>
      </w:pPr>
      <w:r>
        <w:t>FAQs</w:t>
      </w:r>
    </w:p>
    <w:p w14:paraId="3AC20C65" w14:textId="77777777" w:rsidR="00EF4A0F" w:rsidRDefault="0082389C">
      <w:r>
        <w:t>What games are inside Yn777? A current authenticated catalogue has not been established. Is it an Android app? The name alone does not confirm platform support. Is registratio</w:t>
      </w:r>
      <w:r>
        <w:t>n compulsory? That is unverified. Can credits be withdrawn? Only current balance definitions and redemption terms could establish that. No bonus value, fee, minimum withdrawal, processing time, security certification or official download URL is asserted in</w:t>
      </w:r>
      <w:r>
        <w:t xml:space="preserve"> this entry. Where should beginners start? Use the selected mode’s own help screen and confirm its rules before beginning a round.</w:t>
      </w:r>
    </w:p>
    <w:p w14:paraId="416254A2" w14:textId="77777777" w:rsidR="00EF4A0F" w:rsidRDefault="0082389C">
      <w:r>
        <w:br w:type="page"/>
      </w:r>
    </w:p>
    <w:p w14:paraId="7455B1CD" w14:textId="77777777" w:rsidR="00EF4A0F" w:rsidRDefault="0082389C">
      <w:pPr>
        <w:pStyle w:val="Heading1"/>
      </w:pPr>
      <w:r>
        <w:lastRenderedPageBreak/>
        <w:t>095  Yono 777</w:t>
      </w:r>
    </w:p>
    <w:p w14:paraId="1692F558" w14:textId="77777777" w:rsidR="00EF4A0F" w:rsidRDefault="0082389C">
      <w:pPr>
        <w:pStyle w:val="Heading2"/>
      </w:pPr>
      <w:r>
        <w:t>What is it</w:t>
      </w:r>
    </w:p>
    <w:p w14:paraId="1EDAEBCA" w14:textId="77777777" w:rsidR="00EF4A0F" w:rsidRDefault="0082389C">
      <w:r>
        <w:t>Yono 777 is a game or app label supplied for this collection. Its exact product identity and curre</w:t>
      </w:r>
      <w:r>
        <w:t>nt game catalogue are unverified. The wording may refer to a standalone title, a multi-game lobby or a download page. Without a confirmed publisher and rule sheet, a specific genre, control system or reward model cannot responsibly be assigned to it.</w:t>
      </w:r>
    </w:p>
    <w:p w14:paraId="4F946E69" w14:textId="77777777" w:rsidR="00EF4A0F" w:rsidRDefault="0082389C">
      <w:pPr>
        <w:pStyle w:val="Heading2"/>
      </w:pPr>
      <w:r>
        <w:t xml:space="preserve">Name </w:t>
      </w:r>
      <w:r>
        <w:t>specific clarification</w:t>
      </w:r>
    </w:p>
    <w:p w14:paraId="0C5C9DAC" w14:textId="77777777" w:rsidR="00EF4A0F" w:rsidRDefault="0082389C">
      <w:r>
        <w:t>The numbers belong to the supplied title. They do not establish a release year, game count, payout multiple, round format or a relationship to another numbered app.</w:t>
      </w:r>
    </w:p>
    <w:p w14:paraId="581975B2" w14:textId="77777777" w:rsidR="00EF4A0F" w:rsidRDefault="0082389C">
      <w:pPr>
        <w:pStyle w:val="Heading2"/>
      </w:pPr>
      <w:r>
        <w:t>How to get started</w:t>
      </w:r>
    </w:p>
    <w:p w14:paraId="63C51FEE" w14:textId="77777777" w:rsidR="00EF4A0F" w:rsidRDefault="0082389C">
      <w:r>
        <w:t>Identify the product’s publisher and the exact mo</w:t>
      </w:r>
      <w:r>
        <w:t>de before following gameplay instructions. Open its help or rules screen, find the objective and learn how a round starts and ends. If a free tutorial or practice mode is present, use it to learn the controls. Read the meaning of any displayed points, coin</w:t>
      </w:r>
      <w:r>
        <w:t>s or balances. In a collection of games, repeat this process for each mode because one set of instructions may not apply throughout the lobby.</w:t>
      </w:r>
    </w:p>
    <w:p w14:paraId="1C66C761" w14:textId="77777777" w:rsidR="00EF4A0F" w:rsidRDefault="0082389C">
      <w:pPr>
        <w:pStyle w:val="Heading2"/>
      </w:pPr>
      <w:r>
        <w:t>Features to check</w:t>
      </w:r>
    </w:p>
    <w:p w14:paraId="2DFB8684" w14:textId="77777777" w:rsidR="00EF4A0F" w:rsidRDefault="0082389C">
      <w:r>
        <w:t>Useful features to evaluate include clear mode descriptions, readable controls, accessible help</w:t>
      </w:r>
      <w:r>
        <w:t>, a result history and understandable account settings. None is confirmed for Yono 777. Multiplayer rooms, daily tasks, language options, offline access, customer support and progress saving must be checked in the actual product. If an installation page li</w:t>
      </w:r>
      <w:r>
        <w:t>sts a version or device requirement, confirm that it refers to the same package and publisher rather than a similarly named app.</w:t>
      </w:r>
    </w:p>
    <w:p w14:paraId="25644B39" w14:textId="77777777" w:rsidR="00EF4A0F" w:rsidRDefault="0082389C">
      <w:pPr>
        <w:pStyle w:val="Heading2"/>
      </w:pPr>
      <w:r>
        <w:t>Understanding play</w:t>
      </w:r>
    </w:p>
    <w:p w14:paraId="13A6984F" w14:textId="77777777" w:rsidR="00EF4A0F" w:rsidRDefault="0082389C">
      <w:r>
        <w:t xml:space="preserve">A card mode may ask for combinations, a reel mode may settle symbols against a paytable, and an arcade </w:t>
      </w:r>
      <w:r>
        <w:t>mode may use movement or timing controls. These are examples of different game types, not a verified catalogue. Read whether results depend on player decisions, random outcomes or both. Do not infer a winning strategy, tournament structure or financial ret</w:t>
      </w:r>
      <w:r>
        <w:t>urn from the name, the icon or a promotional image.</w:t>
      </w:r>
    </w:p>
    <w:p w14:paraId="792DD6ED" w14:textId="77777777" w:rsidR="00EF4A0F" w:rsidRDefault="0082389C">
      <w:pPr>
        <w:pStyle w:val="Heading2"/>
      </w:pPr>
      <w:r>
        <w:t>FAQs</w:t>
      </w:r>
    </w:p>
    <w:p w14:paraId="6E9B4632" w14:textId="77777777" w:rsidR="00EF4A0F" w:rsidRDefault="0082389C">
      <w:r>
        <w:t>What games are inside Yono 777? A current authenticated catalogue has not been established. Is it an Android app? The name alone does not confirm platform support. Is registration compulsory? That is</w:t>
      </w:r>
      <w:r>
        <w:t xml:space="preserve"> unverified. Can credits be withdrawn? Only current balance definitions and redemption terms could establish that. No bonus value, fee, minimum withdrawal, processing time, security certification or official download URL is asserted in this entry. Where sh</w:t>
      </w:r>
      <w:r>
        <w:t>ould beginners start? Use the selected mode’s own help screen and confirm its rules before beginning a round.</w:t>
      </w:r>
    </w:p>
    <w:p w14:paraId="55E0CEFE" w14:textId="77777777" w:rsidR="00EF4A0F" w:rsidRDefault="0082389C">
      <w:r>
        <w:br w:type="page"/>
      </w:r>
    </w:p>
    <w:p w14:paraId="2C71D698" w14:textId="77777777" w:rsidR="00EF4A0F" w:rsidRDefault="0082389C">
      <w:pPr>
        <w:pStyle w:val="Heading1"/>
      </w:pPr>
      <w:r>
        <w:lastRenderedPageBreak/>
        <w:t>096  Yono Arcade</w:t>
      </w:r>
    </w:p>
    <w:p w14:paraId="26424369" w14:textId="77777777" w:rsidR="00EF4A0F" w:rsidRDefault="0082389C">
      <w:pPr>
        <w:pStyle w:val="Heading2"/>
      </w:pPr>
      <w:r>
        <w:t>What is it</w:t>
      </w:r>
    </w:p>
    <w:p w14:paraId="5720E3D7" w14:textId="77777777" w:rsidR="00EF4A0F" w:rsidRDefault="0082389C">
      <w:r>
        <w:t>Yono Arcade is a game or app label supplied for this collection. Its exact product identity and current game catalog</w:t>
      </w:r>
      <w:r>
        <w:t>ue are unverified. The wording may refer to a standalone title, a multi-game lobby or a download page. Without a confirmed publisher and rule sheet, a specific genre, control system or reward model cannot responsibly be assigned to it.</w:t>
      </w:r>
    </w:p>
    <w:p w14:paraId="23D1A100" w14:textId="77777777" w:rsidR="00EF4A0F" w:rsidRDefault="0082389C">
      <w:pPr>
        <w:pStyle w:val="Heading2"/>
      </w:pPr>
      <w:r>
        <w:t xml:space="preserve">Name </w:t>
      </w:r>
      <w:r>
        <w:t>specific clarification</w:t>
      </w:r>
    </w:p>
    <w:p w14:paraId="3C1A3413" w14:textId="77777777" w:rsidR="00EF4A0F" w:rsidRDefault="0082389C">
      <w:r>
        <w:t>Arcade suggests a broad category rather than one set of controls. Check the objective, input method, lives and scoring for each individual mode before playing.</w:t>
      </w:r>
    </w:p>
    <w:p w14:paraId="544C83C9" w14:textId="77777777" w:rsidR="00EF4A0F" w:rsidRDefault="0082389C">
      <w:pPr>
        <w:pStyle w:val="Heading2"/>
      </w:pPr>
      <w:r>
        <w:t>How to get started</w:t>
      </w:r>
    </w:p>
    <w:p w14:paraId="1668896B" w14:textId="77777777" w:rsidR="00EF4A0F" w:rsidRDefault="0082389C">
      <w:r>
        <w:t>Identify the product’s publisher and the exact mode be</w:t>
      </w:r>
      <w:r>
        <w:t xml:space="preserve">fore following gameplay instructions. Open its help or rules screen, find the objective and learn how a round starts and ends. If a free tutorial or practice mode is present, use it to learn the controls. Read the meaning of any displayed points, coins or </w:t>
      </w:r>
      <w:r>
        <w:t>balances. In a collection of games, repeat this process for each mode because one set of instructions may not apply throughout the lobby.</w:t>
      </w:r>
    </w:p>
    <w:p w14:paraId="436C87B7" w14:textId="77777777" w:rsidR="00EF4A0F" w:rsidRDefault="0082389C">
      <w:pPr>
        <w:pStyle w:val="Heading2"/>
      </w:pPr>
      <w:r>
        <w:t>Features to check</w:t>
      </w:r>
    </w:p>
    <w:p w14:paraId="359F5A03" w14:textId="77777777" w:rsidR="00EF4A0F" w:rsidRDefault="0082389C">
      <w:r>
        <w:t>Useful features to evaluate include clear mode descriptions, readable controls, accessible help, a r</w:t>
      </w:r>
      <w:r>
        <w:t>esult history and understandable account settings. None is confirmed for Yono Arcade. Multiplayer rooms, daily tasks, language options, offline access, customer support and progress saving must be checked in the actual product. If an installation page list</w:t>
      </w:r>
      <w:r>
        <w:t>s a version or device requirement, confirm that it refers to the same package and publisher rather than a similarly named app.</w:t>
      </w:r>
    </w:p>
    <w:p w14:paraId="3D4CF976" w14:textId="77777777" w:rsidR="00EF4A0F" w:rsidRDefault="0082389C">
      <w:pPr>
        <w:pStyle w:val="Heading2"/>
      </w:pPr>
      <w:r>
        <w:t>Understanding play</w:t>
      </w:r>
    </w:p>
    <w:p w14:paraId="4D0AEB93" w14:textId="77777777" w:rsidR="00EF4A0F" w:rsidRDefault="0082389C">
      <w:r>
        <w:t>A card mode may ask for combinations, a reel mode may settle symbols against a paytable, and an arcade mode ma</w:t>
      </w:r>
      <w:r>
        <w:t>y use movement or timing controls. These are examples of different game types, not a verified catalogue. Read whether results depend on player decisions, random outcomes or both. Do not infer a winning strategy, tournament structure or financial return fro</w:t>
      </w:r>
      <w:r>
        <w:t>m the name, the icon or a promotional image.</w:t>
      </w:r>
    </w:p>
    <w:p w14:paraId="36FC39B9" w14:textId="77777777" w:rsidR="00EF4A0F" w:rsidRDefault="0082389C">
      <w:pPr>
        <w:pStyle w:val="Heading2"/>
      </w:pPr>
      <w:r>
        <w:t>FAQs</w:t>
      </w:r>
    </w:p>
    <w:p w14:paraId="053F4773" w14:textId="77777777" w:rsidR="00EF4A0F" w:rsidRDefault="0082389C">
      <w:r>
        <w:t>What games are inside Yono Arcade? A current authenticated catalogue has not been established. Is it an Android app? The name alone does not confirm platform support. Is registration compulsory? That is unv</w:t>
      </w:r>
      <w:r>
        <w:t>erified. Can credits be withdrawn? Only current balance definitions and redemption terms could establish that. No bonus value, fee, minimum withdrawal, processing time, security certification or official download URL is asserted in this entry. Where should</w:t>
      </w:r>
      <w:r>
        <w:t xml:space="preserve"> beginners start? Use the selected mode’s own help screen and confirm its rules before beginning a round.</w:t>
      </w:r>
    </w:p>
    <w:p w14:paraId="67A4C710" w14:textId="77777777" w:rsidR="00EF4A0F" w:rsidRDefault="0082389C">
      <w:r>
        <w:br w:type="page"/>
      </w:r>
    </w:p>
    <w:p w14:paraId="3775AB2C" w14:textId="77777777" w:rsidR="00EF4A0F" w:rsidRDefault="0082389C">
      <w:pPr>
        <w:pStyle w:val="Heading1"/>
      </w:pPr>
      <w:r>
        <w:lastRenderedPageBreak/>
        <w:t>097  Yono Game</w:t>
      </w:r>
    </w:p>
    <w:p w14:paraId="38348237" w14:textId="77777777" w:rsidR="00EF4A0F" w:rsidRDefault="0082389C">
      <w:pPr>
        <w:pStyle w:val="Heading2"/>
      </w:pPr>
      <w:r>
        <w:t>What is it</w:t>
      </w:r>
    </w:p>
    <w:p w14:paraId="5174398B" w14:textId="77777777" w:rsidR="00EF4A0F" w:rsidRDefault="0082389C">
      <w:r>
        <w:t>Yono Game is a game or app label supplied for this collection. Its exact product identity and current game catalogue are u</w:t>
      </w:r>
      <w:r>
        <w:t>nverified. The wording may refer to a standalone title, a multi-game lobby or a download page. Without a confirmed publisher and rule sheet, a specific genre, control system or reward model cannot responsibly be assigned to it.</w:t>
      </w:r>
    </w:p>
    <w:p w14:paraId="72D060DC" w14:textId="77777777" w:rsidR="00EF4A0F" w:rsidRDefault="0082389C">
      <w:pPr>
        <w:pStyle w:val="Heading2"/>
      </w:pPr>
      <w:r>
        <w:t>Name specific clarification</w:t>
      </w:r>
    </w:p>
    <w:p w14:paraId="3F20D02F" w14:textId="77777777" w:rsidR="00EF4A0F" w:rsidRDefault="0082389C">
      <w:r>
        <w:t>The Yono wording does not establish common ownership with other Yono-labelled products or any affiliation with a banking service using similar wording.</w:t>
      </w:r>
    </w:p>
    <w:p w14:paraId="68DF6314" w14:textId="77777777" w:rsidR="00EF4A0F" w:rsidRDefault="0082389C">
      <w:pPr>
        <w:pStyle w:val="Heading2"/>
      </w:pPr>
      <w:r>
        <w:t>How to get started</w:t>
      </w:r>
    </w:p>
    <w:p w14:paraId="5CE8E575" w14:textId="77777777" w:rsidR="00EF4A0F" w:rsidRDefault="0082389C">
      <w:r>
        <w:t>Identify the product’s publisher and the exact mode before following gameplay instruc</w:t>
      </w:r>
      <w:r>
        <w:t>tions. Open its help or rules screen, find the objective and learn how a round starts and ends. If a free tutorial or practice mode is present, use it to learn the controls. Read the meaning of any displayed points, coins or balances. In a collection of ga</w:t>
      </w:r>
      <w:r>
        <w:t>mes, repeat this process for each mode because one set of instructions may not apply throughout the lobby.</w:t>
      </w:r>
    </w:p>
    <w:p w14:paraId="6DB7A89F" w14:textId="77777777" w:rsidR="00EF4A0F" w:rsidRDefault="0082389C">
      <w:pPr>
        <w:pStyle w:val="Heading2"/>
      </w:pPr>
      <w:r>
        <w:t>Features to check</w:t>
      </w:r>
    </w:p>
    <w:p w14:paraId="39CCC3EA" w14:textId="77777777" w:rsidR="00EF4A0F" w:rsidRDefault="0082389C">
      <w:r>
        <w:t>Useful features to evaluate include clear mode descriptions, readable controls, accessible help, a result history and understandabl</w:t>
      </w:r>
      <w:r>
        <w:t>e account settings. None is confirmed for Yono Game. Multiplayer rooms, daily tasks, language options, offline access, customer support and progress saving must be checked in the actual product. If an installation page lists a version or device requirement</w:t>
      </w:r>
      <w:r>
        <w:t>, confirm that it refers to the same package and publisher rather than a similarly named app.</w:t>
      </w:r>
    </w:p>
    <w:p w14:paraId="7F84AE10" w14:textId="77777777" w:rsidR="00EF4A0F" w:rsidRDefault="0082389C">
      <w:pPr>
        <w:pStyle w:val="Heading2"/>
      </w:pPr>
      <w:r>
        <w:t>Understanding play</w:t>
      </w:r>
    </w:p>
    <w:p w14:paraId="201695A6" w14:textId="77777777" w:rsidR="00EF4A0F" w:rsidRDefault="0082389C">
      <w:r>
        <w:t xml:space="preserve">A card mode may ask for combinations, a reel mode may settle symbols against a paytable, and an arcade mode may use movement or timing </w:t>
      </w:r>
      <w:r>
        <w:t>controls. These are examples of different game types, not a verified catalogue. Read whether results depend on player decisions, random outcomes or both. Do not infer a winning strategy, tournament structure or financial return from the name, the icon or a</w:t>
      </w:r>
      <w:r>
        <w:t xml:space="preserve"> promotional image.</w:t>
      </w:r>
    </w:p>
    <w:p w14:paraId="1D77C245" w14:textId="77777777" w:rsidR="00EF4A0F" w:rsidRDefault="0082389C">
      <w:pPr>
        <w:pStyle w:val="Heading2"/>
      </w:pPr>
      <w:r>
        <w:t>FAQs</w:t>
      </w:r>
    </w:p>
    <w:p w14:paraId="1664970D" w14:textId="77777777" w:rsidR="00EF4A0F" w:rsidRDefault="0082389C">
      <w:r>
        <w:t>What games are inside Yono Game? A current authenticated catalogue has not been established. Is it an Android app? The name alone does not confirm platform support. Is registration compulsory? That is unverified. Can credits be wit</w:t>
      </w:r>
      <w:r>
        <w:t>hdrawn? Only current balance definitions and redemption terms could establish that. No bonus value, fee, minimum withdrawal, processing time, security certification or official download URL is asserted in this entry. Where should beginners start? Use the s</w:t>
      </w:r>
      <w:r>
        <w:t>elected mode’s own help screen and confirm its rules before beginning a round.</w:t>
      </w:r>
    </w:p>
    <w:p w14:paraId="2C039A3A" w14:textId="77777777" w:rsidR="00EF4A0F" w:rsidRDefault="0082389C">
      <w:r>
        <w:br w:type="page"/>
      </w:r>
    </w:p>
    <w:p w14:paraId="21406802" w14:textId="77777777" w:rsidR="00EF4A0F" w:rsidRDefault="0082389C">
      <w:pPr>
        <w:pStyle w:val="Heading1"/>
      </w:pPr>
      <w:r>
        <w:lastRenderedPageBreak/>
        <w:t>098  Yono Games</w:t>
      </w:r>
    </w:p>
    <w:p w14:paraId="3EE2CC66" w14:textId="77777777" w:rsidR="00EF4A0F" w:rsidRDefault="0082389C">
      <w:pPr>
        <w:pStyle w:val="Heading2"/>
      </w:pPr>
      <w:r>
        <w:t>What is it</w:t>
      </w:r>
    </w:p>
    <w:p w14:paraId="1DC83D53" w14:textId="77777777" w:rsidR="00EF4A0F" w:rsidRDefault="0082389C">
      <w:r>
        <w:t>Yono Games is a game or app label supplied for this collection. Its exact product identity and current game catalogue are unverified. The wording ma</w:t>
      </w:r>
      <w:r>
        <w:t>y refer to a standalone title, a multi-game lobby or a download page. Without a confirmed publisher and rule sheet, a specific genre, control system or reward model cannot responsibly be assigned to it.</w:t>
      </w:r>
    </w:p>
    <w:p w14:paraId="25E54B95" w14:textId="77777777" w:rsidR="00EF4A0F" w:rsidRDefault="0082389C">
      <w:pPr>
        <w:pStyle w:val="Heading2"/>
      </w:pPr>
      <w:r>
        <w:t>Name specific clarification</w:t>
      </w:r>
    </w:p>
    <w:p w14:paraId="68914FF8" w14:textId="77777777" w:rsidR="00EF4A0F" w:rsidRDefault="0082389C">
      <w:r>
        <w:t>The Yono wording does not</w:t>
      </w:r>
      <w:r>
        <w:t xml:space="preserve"> establish common ownership with other Yono-labelled products or any affiliation with a banking service using similar wording.</w:t>
      </w:r>
    </w:p>
    <w:p w14:paraId="29B5C9D1" w14:textId="77777777" w:rsidR="00EF4A0F" w:rsidRDefault="0082389C">
      <w:pPr>
        <w:pStyle w:val="Heading2"/>
      </w:pPr>
      <w:r>
        <w:t>How to get started</w:t>
      </w:r>
    </w:p>
    <w:p w14:paraId="3E0C1FE8" w14:textId="77777777" w:rsidR="00EF4A0F" w:rsidRDefault="0082389C">
      <w:r>
        <w:t>Identify the product’s publisher and the exact mode before following gameplay instructions. Open its help or r</w:t>
      </w:r>
      <w:r>
        <w:t xml:space="preserve">ules screen, find the objective and learn how a round starts and ends. If a free tutorial or practice mode is present, use it to learn the controls. Read the meaning of any displayed points, coins or balances. In a collection of games, repeat this process </w:t>
      </w:r>
      <w:r>
        <w:t>for each mode because one set of instructions may not apply throughout the lobby.</w:t>
      </w:r>
    </w:p>
    <w:p w14:paraId="7230DDF8" w14:textId="77777777" w:rsidR="00EF4A0F" w:rsidRDefault="0082389C">
      <w:pPr>
        <w:pStyle w:val="Heading2"/>
      </w:pPr>
      <w:r>
        <w:t>Features to check</w:t>
      </w:r>
    </w:p>
    <w:p w14:paraId="57C0795D" w14:textId="77777777" w:rsidR="00EF4A0F" w:rsidRDefault="0082389C">
      <w:r>
        <w:t xml:space="preserve">Useful features to evaluate include clear mode descriptions, readable controls, accessible help, a result history and understandable account settings. None </w:t>
      </w:r>
      <w:r>
        <w:t>is confirmed for Yono Games. Multiplayer rooms, daily tasks, language options, offline access, customer support and progress saving must be checked in the actual product. If an installation page lists a version or device requirement, confirm that it refers</w:t>
      </w:r>
      <w:r>
        <w:t xml:space="preserve"> to the same package and publisher rather than a similarly named app.</w:t>
      </w:r>
    </w:p>
    <w:p w14:paraId="0DFCD1CF" w14:textId="77777777" w:rsidR="00EF4A0F" w:rsidRDefault="0082389C">
      <w:pPr>
        <w:pStyle w:val="Heading2"/>
      </w:pPr>
      <w:r>
        <w:t>Understanding play</w:t>
      </w:r>
    </w:p>
    <w:p w14:paraId="3709B0B1" w14:textId="77777777" w:rsidR="00EF4A0F" w:rsidRDefault="0082389C">
      <w:r>
        <w:t xml:space="preserve">A card mode may ask for combinations, a reel mode may settle symbols against a paytable, and an arcade mode may use movement or timing controls. These are examples of </w:t>
      </w:r>
      <w:r>
        <w:t>different game types, not a verified catalogue. Read whether results depend on player decisions, random outcomes or both. Do not infer a winning strategy, tournament structure or financial return from the name, the icon or a promotional image.</w:t>
      </w:r>
    </w:p>
    <w:p w14:paraId="09CC3C83" w14:textId="77777777" w:rsidR="00EF4A0F" w:rsidRDefault="0082389C">
      <w:pPr>
        <w:pStyle w:val="Heading2"/>
      </w:pPr>
      <w:r>
        <w:t>FAQs</w:t>
      </w:r>
    </w:p>
    <w:p w14:paraId="7B3A28A1" w14:textId="77777777" w:rsidR="00EF4A0F" w:rsidRDefault="0082389C">
      <w:r>
        <w:t>What ga</w:t>
      </w:r>
      <w:r>
        <w:t>mes are inside Yono Games? A current authenticated catalogue has not been established. Is it an Android app? The name alone does not confirm platform support. Is registration compulsory? That is unverified. Can credits be withdrawn? Only current balance de</w:t>
      </w:r>
      <w:r>
        <w:t xml:space="preserve">finitions and redemption terms could establish that. No bonus value, fee, minimum withdrawal, processing time, security certification or official download URL is asserted in this entry. Where should beginners start? Use the selected mode’s own help screen </w:t>
      </w:r>
      <w:r>
        <w:t>and confirm its rules before beginning a round.</w:t>
      </w:r>
    </w:p>
    <w:p w14:paraId="0135ADCA" w14:textId="77777777" w:rsidR="00EF4A0F" w:rsidRDefault="0082389C">
      <w:r>
        <w:br w:type="page"/>
      </w:r>
    </w:p>
    <w:p w14:paraId="0358D742" w14:textId="77777777" w:rsidR="00EF4A0F" w:rsidRDefault="0082389C">
      <w:pPr>
        <w:pStyle w:val="Heading1"/>
      </w:pPr>
      <w:r>
        <w:lastRenderedPageBreak/>
        <w:t>099  Yono Rummy</w:t>
      </w:r>
    </w:p>
    <w:p w14:paraId="0246AD4A" w14:textId="77777777" w:rsidR="00EF4A0F" w:rsidRDefault="0082389C">
      <w:pPr>
        <w:pStyle w:val="Heading2"/>
      </w:pPr>
      <w:r>
        <w:t>What is it</w:t>
      </w:r>
    </w:p>
    <w:p w14:paraId="6C72923B" w14:textId="77777777" w:rsidR="00EF4A0F" w:rsidRDefault="0082389C">
      <w:r>
        <w:t>Yono Rummy is a rummy-labelled name from the supplied collection. The label suggests a card-game app or a page about rummy, but it does not establish a particular developer or cur</w:t>
      </w:r>
      <w:r>
        <w:t>rent product. The explanation below describes a common rummy format conditionally; the app’s own rule sheet must identify the version actually available.</w:t>
      </w:r>
    </w:p>
    <w:p w14:paraId="0260D1A9" w14:textId="77777777" w:rsidR="00EF4A0F" w:rsidRDefault="0082389C">
      <w:pPr>
        <w:pStyle w:val="Heading2"/>
      </w:pPr>
      <w:r>
        <w:t>Name specific clarification</w:t>
      </w:r>
    </w:p>
    <w:p w14:paraId="5757E87B" w14:textId="77777777" w:rsidR="00EF4A0F" w:rsidRDefault="0082389C">
      <w:r>
        <w:t>The Yono wording does not establish common ownership with other Yono-label</w:t>
      </w:r>
      <w:r>
        <w:t>led products or any affiliation with a banking service using similar wording.</w:t>
      </w:r>
    </w:p>
    <w:p w14:paraId="627E9757" w14:textId="77777777" w:rsidR="00EF4A0F" w:rsidRDefault="0082389C">
      <w:pPr>
        <w:pStyle w:val="Heading2"/>
      </w:pPr>
      <w:r>
        <w:t>How to play</w:t>
      </w:r>
    </w:p>
    <w:p w14:paraId="2D80E196" w14:textId="77777777" w:rsidR="00EF4A0F" w:rsidRDefault="0082389C">
      <w:r>
        <w:t>If a 13-card Indian rummy table is offered, the usual aim is to organise the hand into valid sequences and sets. On a turn, draw a card and discard one, using the dis</w:t>
      </w:r>
      <w:r>
        <w:t>played rules to decide which combinations qualify. Work toward the required pure sequence before declaring. Check every group and the final discard: a promising hand can still be an invalid declaration. Read the table’s scoring, joker and drop rules before</w:t>
      </w:r>
      <w:r>
        <w:t xml:space="preserve"> joining, because variants differ.</w:t>
      </w:r>
    </w:p>
    <w:p w14:paraId="445B106F" w14:textId="77777777" w:rsidR="00EF4A0F" w:rsidRDefault="0082389C">
      <w:pPr>
        <w:pStyle w:val="Heading2"/>
      </w:pPr>
      <w:r>
        <w:t>Features to check</w:t>
      </w:r>
    </w:p>
    <w:p w14:paraId="74923D1A" w14:textId="77777777" w:rsidR="00EF4A0F" w:rsidRDefault="0082389C">
      <w:r>
        <w:t>Look for a readable rules panel, card sorting, a clear turn indicator, declaration confirmation and a score explanation. These are useful evaluation points, not confirmed features of Yono Rummy. If diffe</w:t>
      </w:r>
      <w:r>
        <w:t>rent rooms appear, compare their rules individually. Practice rooms, tournaments, languages, chat and account recovery remain unverified. A rummy title alone does not prove multiplayer availability or a specific matchmaking system.</w:t>
      </w:r>
    </w:p>
    <w:p w14:paraId="293EF2ED" w14:textId="77777777" w:rsidR="00EF4A0F" w:rsidRDefault="0082389C">
      <w:pPr>
        <w:pStyle w:val="Heading2"/>
      </w:pPr>
      <w:r>
        <w:t>Playing guidance</w:t>
      </w:r>
    </w:p>
    <w:p w14:paraId="6EFA37E6" w14:textId="77777777" w:rsidR="00EF4A0F" w:rsidRDefault="0082389C">
      <w:r>
        <w:t>In a pr</w:t>
      </w:r>
      <w:r>
        <w:t>actice hand, sort cards by suit and rank so possible runs are visible. Reconsider isolated cards as the hand changes rather than keeping them solely for their face value. Use the score screen to understand a completed round. A tutorial can explain decision</w:t>
      </w:r>
      <w:r>
        <w:t>s, but no arrangement strategy guarantees a winning hand. If the interface loses connection, read its reconnection and timeout rules before starting another round.</w:t>
      </w:r>
    </w:p>
    <w:p w14:paraId="103F6F8A" w14:textId="77777777" w:rsidR="00EF4A0F" w:rsidRDefault="0082389C">
      <w:pPr>
        <w:pStyle w:val="Heading2"/>
      </w:pPr>
      <w:r>
        <w:t>FAQs</w:t>
      </w:r>
    </w:p>
    <w:p w14:paraId="6CA6B3B5" w14:textId="77777777" w:rsidR="00EF4A0F" w:rsidRDefault="0082389C">
      <w:r>
        <w:t xml:space="preserve">Does Yono Rummy use 13 cards? That format is a useful example, not a verified </w:t>
      </w:r>
      <w:r>
        <w:t>specification. Are points, pool or deals modes included? Their availability must be checked in the actual lobby. Can it run offline? Offline support is unconfirmed. Is a listed bonus withdrawable? No amount, eligibility condition, conversion rule or withdr</w:t>
      </w:r>
      <w:r>
        <w:t>awal time has been verified. Read current terms rather than relying on a name or promotional screenshot. Where should beginners start? Use the selected mode’s own help screen and confirm its rules before beginning a round.</w:t>
      </w:r>
    </w:p>
    <w:p w14:paraId="524917E5" w14:textId="77777777" w:rsidR="00EF4A0F" w:rsidRDefault="0082389C">
      <w:r>
        <w:br w:type="page"/>
      </w:r>
    </w:p>
    <w:p w14:paraId="592690D2" w14:textId="77777777" w:rsidR="00EF4A0F" w:rsidRDefault="0082389C">
      <w:pPr>
        <w:pStyle w:val="Heading1"/>
      </w:pPr>
      <w:r>
        <w:lastRenderedPageBreak/>
        <w:t>100  Yono Slots</w:t>
      </w:r>
    </w:p>
    <w:p w14:paraId="378E9FF5" w14:textId="77777777" w:rsidR="00EF4A0F" w:rsidRDefault="0082389C">
      <w:pPr>
        <w:pStyle w:val="Heading2"/>
      </w:pPr>
      <w:r>
        <w:t>What is it</w:t>
      </w:r>
    </w:p>
    <w:p w14:paraId="759B4168" w14:textId="77777777" w:rsidR="00EF4A0F" w:rsidRDefault="0082389C">
      <w:r>
        <w:t>Yono</w:t>
      </w:r>
      <w:r>
        <w:t xml:space="preserve"> Slots is a slots-labelled name in the supplied collection. It may identify a reel game, a collection of games or a download page; the name alone cannot resolve which. Reel layouts, providers and payment models are unverified. This entry explains how to un</w:t>
      </w:r>
      <w:r>
        <w:t>derstand a slot interface if one is offered, without attributing a particular machine or reward system to this name.</w:t>
      </w:r>
    </w:p>
    <w:p w14:paraId="602936F4" w14:textId="77777777" w:rsidR="00EF4A0F" w:rsidRDefault="0082389C">
      <w:pPr>
        <w:pStyle w:val="Heading2"/>
      </w:pPr>
      <w:r>
        <w:t>Name specific clarification</w:t>
      </w:r>
    </w:p>
    <w:p w14:paraId="282E185E" w14:textId="77777777" w:rsidR="00EF4A0F" w:rsidRDefault="0082389C">
      <w:r>
        <w:t xml:space="preserve">The Yono wording does not establish common ownership with other Yono-labelled products or any affiliation with </w:t>
      </w:r>
      <w:r>
        <w:t>a banking service using similar wording.</w:t>
      </w:r>
    </w:p>
    <w:p w14:paraId="0B698CF1" w14:textId="77777777" w:rsidR="00EF4A0F" w:rsidRDefault="0082389C">
      <w:pPr>
        <w:pStyle w:val="Heading2"/>
      </w:pPr>
      <w:r>
        <w:t>How to play</w:t>
      </w:r>
    </w:p>
    <w:p w14:paraId="6B50B544" w14:textId="77777777" w:rsidR="00EF4A0F" w:rsidRDefault="0082389C">
      <w:r>
        <w:t>Open the individual game’s information panel first. Read how symbols form a result, what each symbol pays and whether wins use lines, ways or another pattern. If a free demonstration exists, use it to le</w:t>
      </w:r>
      <w:r>
        <w:t>arn the controls. Select the displayed play amount only after understanding it, start one round and wait for the result to settle. Compare the credited result with the paytable. A feature animation does not by itself explain the net result of the round.</w:t>
      </w:r>
    </w:p>
    <w:p w14:paraId="1246E8FE" w14:textId="77777777" w:rsidR="00EF4A0F" w:rsidRDefault="0082389C">
      <w:pPr>
        <w:pStyle w:val="Heading2"/>
      </w:pPr>
      <w:r>
        <w:t>Fe</w:t>
      </w:r>
      <w:r>
        <w:t>atures to check</w:t>
      </w:r>
    </w:p>
    <w:p w14:paraId="45651258" w14:textId="77777777" w:rsidR="00EF4A0F" w:rsidRDefault="0082389C">
      <w:r>
        <w:t>Useful details include a paytable, the game provider, a visible balance, round history, sound controls and a clear help screen. Wilds, scatters, bonus rounds, jackpots and free spins are not confirmed for Yono Slots. Check each game separat</w:t>
      </w:r>
      <w:r>
        <w:t>ely: a lobby name does not specify the mechanics of every title inside it. Device support, installation size, languages and account requirements also need current product documentation.</w:t>
      </w:r>
    </w:p>
    <w:p w14:paraId="517D8B0A" w14:textId="77777777" w:rsidR="00EF4A0F" w:rsidRDefault="0082389C">
      <w:pPr>
        <w:pStyle w:val="Heading2"/>
      </w:pPr>
      <w:r>
        <w:t>Understanding results</w:t>
      </w:r>
    </w:p>
    <w:p w14:paraId="584BED00" w14:textId="77777777" w:rsidR="00EF4A0F" w:rsidRDefault="0082389C">
      <w:r>
        <w:t>For a game with independently random rounds, a l</w:t>
      </w:r>
      <w:r>
        <w:t>osing sequence does not make the next round due to win. Screen colours, tapping patterns and the time of day are not a demonstrated advantage. If a return percentage is published, it describes a statistical property rather than a promised session result. N</w:t>
      </w:r>
      <w:r>
        <w:t>o return percentage, volatility rating, testing certificate or fairness audit has been verified for this entry.</w:t>
      </w:r>
    </w:p>
    <w:p w14:paraId="73D00831" w14:textId="77777777" w:rsidR="00EF4A0F" w:rsidRDefault="0082389C">
      <w:pPr>
        <w:pStyle w:val="Heading2"/>
      </w:pPr>
      <w:r>
        <w:t>FAQs</w:t>
      </w:r>
    </w:p>
    <w:p w14:paraId="0ED72EEC" w14:textId="77777777" w:rsidR="00EF4A0F" w:rsidRDefault="0082389C">
      <w:r>
        <w:t>Is Yono Slots one slot or an app lobby? That identity remains unresolved. Is there a jackpot? Only the actual game rules can confirm one an</w:t>
      </w:r>
      <w:r>
        <w:t>d explain eligibility. Are free spins free of conditions? Their terms must be read; the phrase alone is insufficient. Can displayed coins be redeemed? Virtual credits and redeemable balances are different. No redemption value, minimum withdrawal or process</w:t>
      </w:r>
      <w:r>
        <w:t>ing time is established here. Where should beginners start? Use the selected mode’s own help screen and confirm its rules before beginning a round.</w:t>
      </w:r>
    </w:p>
    <w:p w14:paraId="702FD598" w14:textId="77777777" w:rsidR="00EF4A0F" w:rsidRDefault="0082389C">
      <w:r>
        <w:br w:type="page"/>
      </w:r>
    </w:p>
    <w:p w14:paraId="76221B75" w14:textId="77777777" w:rsidR="00EF4A0F" w:rsidRDefault="0082389C">
      <w:pPr>
        <w:pStyle w:val="Heading1"/>
      </w:pPr>
      <w:r>
        <w:lastRenderedPageBreak/>
        <w:t>101  Yono VIP</w:t>
      </w:r>
    </w:p>
    <w:p w14:paraId="15843F6F" w14:textId="77777777" w:rsidR="00EF4A0F" w:rsidRDefault="0082389C">
      <w:pPr>
        <w:pStyle w:val="Heading2"/>
      </w:pPr>
      <w:r>
        <w:t>What is it</w:t>
      </w:r>
    </w:p>
    <w:p w14:paraId="0D823668" w14:textId="77777777" w:rsidR="00EF4A0F" w:rsidRDefault="0082389C">
      <w:r>
        <w:t>Yono VIP is a game or app label supplied for this collection. Its exact product i</w:t>
      </w:r>
      <w:r>
        <w:t>dentity and current game catalogue are unverified. The wording may refer to a standalone title, a multi-game lobby or a download page. Without a confirmed publisher and rule sheet, a specific genre, control system or reward model cannot responsibly be assi</w:t>
      </w:r>
      <w:r>
        <w:t>gned to it.</w:t>
      </w:r>
    </w:p>
    <w:p w14:paraId="576DE648" w14:textId="77777777" w:rsidR="00EF4A0F" w:rsidRDefault="0082389C">
      <w:pPr>
        <w:pStyle w:val="Heading2"/>
      </w:pPr>
      <w:r>
        <w:t>Name specific clarification</w:t>
      </w:r>
    </w:p>
    <w:p w14:paraId="2E284255" w14:textId="77777777" w:rsidR="00EF4A0F" w:rsidRDefault="0082389C">
      <w:r>
        <w:t>VIP is part of this label, not evidence of a paid tier, priority support or enhanced rewards. Any membership conditions need confirmation from the identified operator.</w:t>
      </w:r>
    </w:p>
    <w:p w14:paraId="5985791D" w14:textId="77777777" w:rsidR="00EF4A0F" w:rsidRDefault="0082389C">
      <w:pPr>
        <w:pStyle w:val="Heading2"/>
      </w:pPr>
      <w:r>
        <w:t>How to get started</w:t>
      </w:r>
    </w:p>
    <w:p w14:paraId="70843D40" w14:textId="77777777" w:rsidR="00EF4A0F" w:rsidRDefault="0082389C">
      <w:r>
        <w:t>Identify the product’s publis</w:t>
      </w:r>
      <w:r>
        <w:t>her and the exact mode before following gameplay instructions. Open its help or rules screen, find the objective and learn how a round starts and ends. If a free tutorial or practice mode is present, use it to learn the controls. Read the meaning of any di</w:t>
      </w:r>
      <w:r>
        <w:t>splayed points, coins or balances. In a collection of games, repeat this process for each mode because one set of instructions may not apply throughout the lobby.</w:t>
      </w:r>
    </w:p>
    <w:p w14:paraId="1C2EB9C9" w14:textId="77777777" w:rsidR="00EF4A0F" w:rsidRDefault="0082389C">
      <w:pPr>
        <w:pStyle w:val="Heading2"/>
      </w:pPr>
      <w:r>
        <w:t>Features to check</w:t>
      </w:r>
    </w:p>
    <w:p w14:paraId="479A1F79" w14:textId="77777777" w:rsidR="00EF4A0F" w:rsidRDefault="0082389C">
      <w:r>
        <w:t>Useful features to evaluate include clear mode descriptions, readable contr</w:t>
      </w:r>
      <w:r>
        <w:t xml:space="preserve">ols, accessible help, a result history and understandable account settings. None is confirmed for Yono VIP. Multiplayer rooms, daily tasks, language options, offline access, customer support and progress saving must be checked in the actual product. If an </w:t>
      </w:r>
      <w:r>
        <w:t>installation page lists a version or device requirement, confirm that it refers to the same package and publisher rather than a similarly named app.</w:t>
      </w:r>
    </w:p>
    <w:p w14:paraId="7EB63B6C" w14:textId="77777777" w:rsidR="00EF4A0F" w:rsidRDefault="0082389C">
      <w:pPr>
        <w:pStyle w:val="Heading2"/>
      </w:pPr>
      <w:r>
        <w:t>Understanding play</w:t>
      </w:r>
    </w:p>
    <w:p w14:paraId="30128F9A" w14:textId="77777777" w:rsidR="00EF4A0F" w:rsidRDefault="0082389C">
      <w:r>
        <w:t>A card mode may ask for combinations, a reel mode may settle symbols against a paytable,</w:t>
      </w:r>
      <w:r>
        <w:t xml:space="preserve"> and an arcade mode may use movement or timing controls. These are examples of different game types, not a verified catalogue. Read whether results depend on player decisions, random outcomes or both. Do not infer a winning strategy, tournament structure o</w:t>
      </w:r>
      <w:r>
        <w:t>r financial return from the name, the icon or a promotional image.</w:t>
      </w:r>
    </w:p>
    <w:p w14:paraId="531BDA0A" w14:textId="77777777" w:rsidR="00EF4A0F" w:rsidRDefault="0082389C">
      <w:pPr>
        <w:pStyle w:val="Heading2"/>
      </w:pPr>
      <w:r>
        <w:t>FAQs</w:t>
      </w:r>
    </w:p>
    <w:p w14:paraId="6E889C54" w14:textId="77777777" w:rsidR="00EF4A0F" w:rsidRDefault="0082389C">
      <w:r>
        <w:t xml:space="preserve">What games are inside Yono VIP? A current authenticated catalogue has not been established. Is it an Android app? The name alone does not confirm platform support. Is </w:t>
      </w:r>
      <w:r>
        <w:t xml:space="preserve">registration compulsory? That is unverified. Can credits be withdrawn? Only current balance definitions and redemption terms could establish that. No bonus value, fee, minimum withdrawal, processing time, security certification or official download URL is </w:t>
      </w:r>
      <w:r>
        <w:t>asserted in this entry. Where should beginners start? Use the selected mode’s own help screen and confirm its rules before beginning a round.</w:t>
      </w:r>
    </w:p>
    <w:p w14:paraId="09E23589" w14:textId="77777777" w:rsidR="00EF4A0F" w:rsidRDefault="0082389C">
      <w:r>
        <w:br w:type="page"/>
      </w:r>
    </w:p>
    <w:p w14:paraId="462C755A" w14:textId="77777777" w:rsidR="00EF4A0F" w:rsidRDefault="0082389C">
      <w:pPr>
        <w:pStyle w:val="Heading1"/>
      </w:pPr>
      <w:r>
        <w:lastRenderedPageBreak/>
        <w:t>102  Yono All Games</w:t>
      </w:r>
    </w:p>
    <w:p w14:paraId="329EDA75" w14:textId="77777777" w:rsidR="00EF4A0F" w:rsidRDefault="0082389C">
      <w:pPr>
        <w:pStyle w:val="Heading2"/>
      </w:pPr>
      <w:r>
        <w:t>What is it</w:t>
      </w:r>
    </w:p>
    <w:p w14:paraId="132F8F67" w14:textId="77777777" w:rsidR="00EF4A0F" w:rsidRDefault="0082389C">
      <w:r>
        <w:t>Yono All Games reads as a collection or directory label rather than the unambiguo</w:t>
      </w:r>
      <w:r>
        <w:t>us title of one game. It may be used for an app catalogue, a website category or a multi-game lobby. No single publisher, installation package or official relationship among the listed products is established by the wording.</w:t>
      </w:r>
    </w:p>
    <w:p w14:paraId="229D0E2E" w14:textId="77777777" w:rsidR="00EF4A0F" w:rsidRDefault="0082389C">
      <w:pPr>
        <w:pStyle w:val="Heading2"/>
      </w:pPr>
      <w:r>
        <w:t>Name specific clarification</w:t>
      </w:r>
    </w:p>
    <w:p w14:paraId="7E35B12E" w14:textId="77777777" w:rsidR="00EF4A0F" w:rsidRDefault="0082389C">
      <w:r>
        <w:t>The</w:t>
      </w:r>
      <w:r>
        <w:t xml:space="preserve"> Yono wording does not establish common ownership with other Yono-labelled products or any affiliation with a banking service using similar wording.</w:t>
      </w:r>
    </w:p>
    <w:p w14:paraId="6CDB33EF" w14:textId="77777777" w:rsidR="00EF4A0F" w:rsidRDefault="0082389C">
      <w:pPr>
        <w:pStyle w:val="Heading2"/>
      </w:pPr>
      <w:r>
        <w:t>How to use it</w:t>
      </w:r>
    </w:p>
    <w:p w14:paraId="30644C57" w14:textId="77777777" w:rsidR="00EF4A0F" w:rsidRDefault="0082389C">
      <w:r>
        <w:t>Start by identifying whether the page is a directory or an actual playable lobby. In a direct</w:t>
      </w:r>
      <w:r>
        <w:t>ory, choose an individual listing and inspect its publisher information and destination before proceeding. In a lobby, open the chosen game’s rules and use a tutorial or free demonstration if available. There is no universal way to play the entire collecti</w:t>
      </w:r>
      <w:r>
        <w:t>on: card games, reels and arcade modes require different instructions. Record the exact title and version for the mode you select.</w:t>
      </w:r>
    </w:p>
    <w:p w14:paraId="12D16A78" w14:textId="77777777" w:rsidR="00EF4A0F" w:rsidRDefault="0082389C">
      <w:pPr>
        <w:pStyle w:val="Heading2"/>
      </w:pPr>
      <w:r>
        <w:t>Features to check</w:t>
      </w:r>
    </w:p>
    <w:p w14:paraId="06EE2E4D" w14:textId="77777777" w:rsidR="00EF4A0F" w:rsidRDefault="0082389C">
      <w:r>
        <w:t>Useful catalogue features include descriptive game labels, publisher attribution, clear categories, a searc</w:t>
      </w:r>
      <w:r>
        <w:t>h function and links that identify their destination. These are things to evaluate, not confirmed capabilities of Yono All Games. Rankings, bonus banners, download counters and familiar logos do not independently establish authenticity. Check whether the p</w:t>
      </w:r>
      <w:r>
        <w:t>age distinguishes its own editorial descriptions from claims made by an app operator.</w:t>
      </w:r>
    </w:p>
    <w:p w14:paraId="7A72F5FE" w14:textId="77777777" w:rsidR="00EF4A0F" w:rsidRDefault="0082389C">
      <w:pPr>
        <w:pStyle w:val="Heading2"/>
      </w:pPr>
      <w:r>
        <w:t>Choosing a mode</w:t>
      </w:r>
    </w:p>
    <w:p w14:paraId="2754100E" w14:textId="77777777" w:rsidR="00EF4A0F" w:rsidRDefault="0082389C">
      <w:r>
        <w:t>For a rummy listing, read the card count, valid combinations and scoring. For a reel game, inspect the paytable and result rules. For an arcade mode, lear</w:t>
      </w:r>
      <w:r>
        <w:t>n the controls and objective in its help screen. Do not assume that an account, balance or progress record transfers between apps with similar names. Shared words or graphics are insufficient evidence of common ownership, interoperability or a common suppo</w:t>
      </w:r>
      <w:r>
        <w:t>rt team.</w:t>
      </w:r>
    </w:p>
    <w:p w14:paraId="5EF8A973" w14:textId="77777777" w:rsidR="00EF4A0F" w:rsidRDefault="0082389C">
      <w:pPr>
        <w:pStyle w:val="Heading2"/>
      </w:pPr>
      <w:r>
        <w:t>FAQs</w:t>
      </w:r>
    </w:p>
    <w:p w14:paraId="04897BBF" w14:textId="77777777" w:rsidR="00EF4A0F" w:rsidRDefault="0082389C">
      <w:r>
        <w:t>Is Yono All Games itself downloadable? That is unresolved; some collection names describe websites. Does one registration cover every listing? No shared account system has been verified. Are all listed apps from one developer? That relationsh</w:t>
      </w:r>
      <w:r>
        <w:t>ip is unconfirmed. Does placement in a catalogue mean an app was tested? No testing process is established here. Compatibility, active links, update dates and individual reward terms need checking at the destination. Where should beginners start? Use the s</w:t>
      </w:r>
      <w:r>
        <w:t>elected mode’s own help screen and confirm its rules before beginning a round.</w:t>
      </w:r>
    </w:p>
    <w:p w14:paraId="295CEF22" w14:textId="77777777" w:rsidR="00EF4A0F" w:rsidRDefault="0082389C">
      <w:r>
        <w:br w:type="page"/>
      </w:r>
    </w:p>
    <w:p w14:paraId="6D4EAD49" w14:textId="77777777" w:rsidR="00EF4A0F" w:rsidRDefault="0082389C">
      <w:pPr>
        <w:pStyle w:val="Heading1"/>
      </w:pPr>
      <w:r>
        <w:lastRenderedPageBreak/>
        <w:t>103  Yono App</w:t>
      </w:r>
    </w:p>
    <w:p w14:paraId="7E5AC3B9" w14:textId="77777777" w:rsidR="00EF4A0F" w:rsidRDefault="0082389C">
      <w:pPr>
        <w:pStyle w:val="Heading2"/>
      </w:pPr>
      <w:r>
        <w:t>What is it</w:t>
      </w:r>
    </w:p>
    <w:p w14:paraId="7B139A4C" w14:textId="77777777" w:rsidR="00EF4A0F" w:rsidRDefault="0082389C">
      <w:r>
        <w:t>Yono App is a game or app label supplied for this collection. Its exact product identity and current game catalogue are unverified. The wording may re</w:t>
      </w:r>
      <w:r>
        <w:t>fer to a standalone title, a multi-game lobby or a download page. Without a confirmed publisher and rule sheet, a specific genre, control system or reward model cannot responsibly be assigned to it.</w:t>
      </w:r>
    </w:p>
    <w:p w14:paraId="3A134CD2" w14:textId="77777777" w:rsidR="00EF4A0F" w:rsidRDefault="0082389C">
      <w:pPr>
        <w:pStyle w:val="Heading2"/>
      </w:pPr>
      <w:r>
        <w:t>Name specific clarification</w:t>
      </w:r>
    </w:p>
    <w:p w14:paraId="1176EDD5" w14:textId="77777777" w:rsidR="00EF4A0F" w:rsidRDefault="0082389C">
      <w:r>
        <w:t>The Yono wording does not est</w:t>
      </w:r>
      <w:r>
        <w:t>ablish common ownership with other Yono-labelled products or any affiliation with a banking service using similar wording.</w:t>
      </w:r>
    </w:p>
    <w:p w14:paraId="1A8EBA2E" w14:textId="77777777" w:rsidR="00EF4A0F" w:rsidRDefault="0082389C">
      <w:pPr>
        <w:pStyle w:val="Heading2"/>
      </w:pPr>
      <w:r>
        <w:t>How to get started</w:t>
      </w:r>
    </w:p>
    <w:p w14:paraId="70893A38" w14:textId="77777777" w:rsidR="00EF4A0F" w:rsidRDefault="0082389C">
      <w:r>
        <w:t xml:space="preserve">Identify the product’s publisher and the exact mode before following gameplay instructions. Open its help or </w:t>
      </w:r>
      <w:r>
        <w:t>rules screen, find the objective and learn how a round starts and ends. If a free tutorial or practice mode is present, use it to learn the controls. Read the meaning of any displayed points, coins or balances. In a collection of games, repeat this process</w:t>
      </w:r>
      <w:r>
        <w:t xml:space="preserve"> for each mode because one set of instructions may not apply throughout the lobby.</w:t>
      </w:r>
    </w:p>
    <w:p w14:paraId="5B8B696F" w14:textId="77777777" w:rsidR="00EF4A0F" w:rsidRDefault="0082389C">
      <w:pPr>
        <w:pStyle w:val="Heading2"/>
      </w:pPr>
      <w:r>
        <w:t>Features to check</w:t>
      </w:r>
    </w:p>
    <w:p w14:paraId="0E58A12B" w14:textId="77777777" w:rsidR="00EF4A0F" w:rsidRDefault="0082389C">
      <w:r>
        <w:t>Useful features to evaluate include clear mode descriptions, readable controls, accessible help, a result history and understandable account settings. None</w:t>
      </w:r>
      <w:r>
        <w:t xml:space="preserve"> is confirmed for Yono App. Multiplayer rooms, daily tasks, language options, offline access, customer support and progress saving must be checked in the actual product. If an installation page lists a version or device requirement, confirm that it refers </w:t>
      </w:r>
      <w:r>
        <w:t>to the same package and publisher rather than a similarly named app.</w:t>
      </w:r>
    </w:p>
    <w:p w14:paraId="792B99ED" w14:textId="77777777" w:rsidR="00EF4A0F" w:rsidRDefault="0082389C">
      <w:pPr>
        <w:pStyle w:val="Heading2"/>
      </w:pPr>
      <w:r>
        <w:t>Understanding play</w:t>
      </w:r>
    </w:p>
    <w:p w14:paraId="18BD18DA" w14:textId="77777777" w:rsidR="00EF4A0F" w:rsidRDefault="0082389C">
      <w:r>
        <w:t>A card mode may ask for combinations, a reel mode may settle symbols against a paytable, and an arcade mode may use movement or timing controls. These are examples of d</w:t>
      </w:r>
      <w:r>
        <w:t>ifferent game types, not a verified catalogue. Read whether results depend on player decisions, random outcomes or both. Do not infer a winning strategy, tournament structure or financial return from the name, the icon or a promotional image.</w:t>
      </w:r>
    </w:p>
    <w:p w14:paraId="296F317F" w14:textId="77777777" w:rsidR="00EF4A0F" w:rsidRDefault="0082389C">
      <w:pPr>
        <w:pStyle w:val="Heading2"/>
      </w:pPr>
      <w:r>
        <w:t>FAQs</w:t>
      </w:r>
    </w:p>
    <w:p w14:paraId="29CAA7DC" w14:textId="77777777" w:rsidR="00EF4A0F" w:rsidRDefault="0082389C">
      <w:r>
        <w:t>What gam</w:t>
      </w:r>
      <w:r>
        <w:t>es are inside Yono App? A current authenticated catalogue has not been established. Is it an Android app? The name alone does not confirm platform support. Is registration compulsory? That is unverified. Can credits be withdrawn? Only current balance defin</w:t>
      </w:r>
      <w:r>
        <w:t>itions and redemption terms could establish that. No bonus value, fee, minimum withdrawal, processing time, security certification or official download URL is asserted in this entry. Where should beginners start? Use the selected mode’s own help screen and</w:t>
      </w:r>
      <w:r>
        <w:t xml:space="preserve"> confirm its rules before beginning a round.</w:t>
      </w:r>
    </w:p>
    <w:p w14:paraId="5E966AC7" w14:textId="77777777" w:rsidR="00EF4A0F" w:rsidRDefault="0082389C">
      <w:r>
        <w:br w:type="page"/>
      </w:r>
    </w:p>
    <w:p w14:paraId="4B8B358D" w14:textId="77777777" w:rsidR="00EF4A0F" w:rsidRDefault="0082389C">
      <w:pPr>
        <w:pStyle w:val="Heading1"/>
      </w:pPr>
      <w:r>
        <w:lastRenderedPageBreak/>
        <w:t>104  Yono Maha Games</w:t>
      </w:r>
    </w:p>
    <w:p w14:paraId="36923339" w14:textId="77777777" w:rsidR="00EF4A0F" w:rsidRDefault="0082389C">
      <w:pPr>
        <w:pStyle w:val="Heading2"/>
      </w:pPr>
      <w:r>
        <w:t>What is it</w:t>
      </w:r>
    </w:p>
    <w:p w14:paraId="21C3D2BF" w14:textId="77777777" w:rsidR="00EF4A0F" w:rsidRDefault="0082389C">
      <w:r>
        <w:t xml:space="preserve">Yono Maha Games is a game or app label supplied for this collection. Its exact product identity and current game catalogue are unverified. The wording may refer to a </w:t>
      </w:r>
      <w:r>
        <w:t>standalone title, a multi-game lobby or a download page. Without a confirmed publisher and rule sheet, a specific genre, control system or reward model cannot responsibly be assigned to it.</w:t>
      </w:r>
    </w:p>
    <w:p w14:paraId="7078B656" w14:textId="77777777" w:rsidR="00EF4A0F" w:rsidRDefault="0082389C">
      <w:pPr>
        <w:pStyle w:val="Heading2"/>
      </w:pPr>
      <w:r>
        <w:t>Name specific clarification</w:t>
      </w:r>
    </w:p>
    <w:p w14:paraId="61F7EFFC" w14:textId="77777777" w:rsidR="00EF4A0F" w:rsidRDefault="0082389C">
      <w:r>
        <w:t>The Yono wording does not establish co</w:t>
      </w:r>
      <w:r>
        <w:t>mmon ownership with other Yono-labelled products or any affiliation with a banking service using similar wording.</w:t>
      </w:r>
    </w:p>
    <w:p w14:paraId="7FBE825D" w14:textId="77777777" w:rsidR="00EF4A0F" w:rsidRDefault="0082389C">
      <w:pPr>
        <w:pStyle w:val="Heading2"/>
      </w:pPr>
      <w:r>
        <w:t>How to get started</w:t>
      </w:r>
    </w:p>
    <w:p w14:paraId="4A9C3899" w14:textId="77777777" w:rsidR="00EF4A0F" w:rsidRDefault="0082389C">
      <w:r>
        <w:t xml:space="preserve">Identify the product’s publisher and the exact mode before following gameplay instructions. Open its help or rules screen, </w:t>
      </w:r>
      <w:r>
        <w:t>find the objective and learn how a round starts and ends. If a free tutorial or practice mode is present, use it to learn the controls. Read the meaning of any displayed points, coins or balances. In a collection of games, repeat this process for each mode</w:t>
      </w:r>
      <w:r>
        <w:t xml:space="preserve"> because one set of instructions may not apply throughout the lobby.</w:t>
      </w:r>
    </w:p>
    <w:p w14:paraId="66342783" w14:textId="77777777" w:rsidR="00EF4A0F" w:rsidRDefault="0082389C">
      <w:pPr>
        <w:pStyle w:val="Heading2"/>
      </w:pPr>
      <w:r>
        <w:t>Features to check</w:t>
      </w:r>
    </w:p>
    <w:p w14:paraId="79DCB5F0" w14:textId="77777777" w:rsidR="00EF4A0F" w:rsidRDefault="0082389C">
      <w:r>
        <w:t xml:space="preserve">Useful features to evaluate include clear mode descriptions, readable controls, accessible help, a result history and understandable account settings. None is confirmed </w:t>
      </w:r>
      <w:r>
        <w:t xml:space="preserve">for Yono Maha Games. Multiplayer rooms, daily tasks, language options, offline access, customer support and progress saving must be checked in the actual product. If an installation page lists a version or device requirement, confirm that it refers to the </w:t>
      </w:r>
      <w:r>
        <w:t>same package and publisher rather than a similarly named app.</w:t>
      </w:r>
    </w:p>
    <w:p w14:paraId="233CA0DD" w14:textId="77777777" w:rsidR="00EF4A0F" w:rsidRDefault="0082389C">
      <w:pPr>
        <w:pStyle w:val="Heading2"/>
      </w:pPr>
      <w:r>
        <w:t>Understanding play</w:t>
      </w:r>
    </w:p>
    <w:p w14:paraId="67F40EAE" w14:textId="77777777" w:rsidR="00EF4A0F" w:rsidRDefault="0082389C">
      <w:r>
        <w:t>A card mode may ask for combinations, a reel mode may settle symbols against a paytable, and an arcade mode may use movement or timing controls. These are examples of differen</w:t>
      </w:r>
      <w:r>
        <w:t>t game types, not a verified catalogue. Read whether results depend on player decisions, random outcomes or both. Do not infer a winning strategy, tournament structure or financial return from the name, the icon or a promotional image.</w:t>
      </w:r>
    </w:p>
    <w:p w14:paraId="18E42598" w14:textId="77777777" w:rsidR="00EF4A0F" w:rsidRDefault="0082389C">
      <w:pPr>
        <w:pStyle w:val="Heading2"/>
      </w:pPr>
      <w:r>
        <w:t>FAQs</w:t>
      </w:r>
    </w:p>
    <w:p w14:paraId="0382FFC7" w14:textId="77777777" w:rsidR="00EF4A0F" w:rsidRDefault="0082389C">
      <w:r>
        <w:t xml:space="preserve">What games are </w:t>
      </w:r>
      <w:r>
        <w:t>inside Yono Maha Games? A current authenticated catalogue has not been established. Is it an Android app? The name alone does not confirm platform support. Is registration compulsory? That is unverified. Can credits be withdrawn? Only current balance defin</w:t>
      </w:r>
      <w:r>
        <w:t>itions and redemption terms could establish that. No bonus value, fee, minimum withdrawal, processing time, security certification or official download URL is asserted in this entry. Where should beginners start? Use the selected mode’s own help screen and</w:t>
      </w:r>
      <w:r>
        <w:t xml:space="preserve"> confirm its rules before beginning a round.</w:t>
      </w:r>
    </w:p>
    <w:sectPr w:rsidR="00EF4A0F"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28F"/>
    <w:rsid w:val="00326F90"/>
    <w:rsid w:val="0082389C"/>
    <w:rsid w:val="00AA1D8D"/>
    <w:rsid w:val="00B47730"/>
    <w:rsid w:val="00CB0664"/>
    <w:rsid w:val="00EF4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6E055"/>
  <w14:defaultImageDpi w14:val="300"/>
  <w15:docId w15:val="{94B55BEF-F643-44AD-A805-EC0827BA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107</Pages>
  <Words>39712</Words>
  <Characters>226365</Characters>
  <Application>Microsoft Office Word</Application>
  <DocSecurity>0</DocSecurity>
  <Lines>1886</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Aditya Umekar</cp:lastModifiedBy>
  <cp:revision>2</cp:revision>
  <dcterms:created xsi:type="dcterms:W3CDTF">2026-10-20T19:24:00Z</dcterms:created>
  <dcterms:modified xsi:type="dcterms:W3CDTF">2026-10-20T19:24:00Z</dcterms:modified>
  <cp:category/>
</cp:coreProperties>
</file>